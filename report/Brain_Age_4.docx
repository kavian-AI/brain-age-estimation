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762C" w14:textId="77777777" w:rsidR="005B767B" w:rsidRPr="00667E56" w:rsidRDefault="00000000" w:rsidP="00667E56">
      <w:pPr>
        <w:pStyle w:val="Heading1"/>
        <w:pBdr>
          <w:bottom w:val="single" w:sz="12" w:space="4" w:color="1F3A5F"/>
        </w:pBdr>
        <w:spacing w:before="300" w:after="120"/>
        <w:jc w:val="both"/>
        <w:rPr>
          <w:rFonts w:cs="B Nazanin"/>
          <w:sz w:val="44"/>
          <w:szCs w:val="44"/>
        </w:rPr>
      </w:pPr>
      <w:r w:rsidRPr="00667E56">
        <w:rPr>
          <w:rFonts w:ascii="Tahoma" w:hAnsi="Tahoma" w:cs="B Nazanin"/>
          <w:bCs/>
          <w:sz w:val="44"/>
          <w:szCs w:val="44"/>
        </w:rPr>
        <w:t>تخمین سن مغز از روی تصویر خام، و آنچه در این مسیر آموختیم</w:t>
      </w:r>
    </w:p>
    <w:p w14:paraId="70D265B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گزارش پیشین با یک محدودیت صریح به پایان رسید: تمام آزمایش‌های آن بر حجم‌های از پیش استخراج‌شده‌ی FreeSurfer </w:t>
      </w:r>
      <w:r w:rsidRPr="00667E56">
        <w:rPr>
          <w:rFonts w:ascii="Tahoma" w:hAnsi="Tahoma" w:cs="B Nazanin" w:hint="cs"/>
          <w:sz w:val="28"/>
          <w:szCs w:val="28"/>
        </w:rPr>
        <w:t>استوار</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هرگز</w:t>
      </w:r>
      <w:r w:rsidRPr="00667E56">
        <w:rPr>
          <w:rFonts w:ascii="Tahoma" w:hAnsi="Tahoma" w:cs="B Nazanin"/>
          <w:sz w:val="28"/>
          <w:szCs w:val="28"/>
        </w:rPr>
        <w:t xml:space="preserve"> </w:t>
      </w:r>
      <w:r w:rsidRPr="00667E56">
        <w:rPr>
          <w:rFonts w:ascii="Tahoma" w:hAnsi="Tahoma" w:cs="B Nazanin" w:hint="cs"/>
          <w:sz w:val="28"/>
          <w:szCs w:val="28"/>
        </w:rPr>
        <w:t>خودِ</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مدل</w:t>
      </w:r>
      <w:r w:rsidRPr="00667E56">
        <w:rPr>
          <w:rFonts w:ascii="Tahoma" w:hAnsi="Tahoma" w:cs="B Nazanin"/>
          <w:sz w:val="28"/>
          <w:szCs w:val="28"/>
        </w:rPr>
        <w:t xml:space="preserve"> </w:t>
      </w:r>
      <w:r w:rsidRPr="00667E56">
        <w:rPr>
          <w:rFonts w:ascii="Tahoma" w:hAnsi="Tahoma" w:cs="B Nazanin" w:hint="cs"/>
          <w:sz w:val="28"/>
          <w:szCs w:val="28"/>
        </w:rPr>
        <w:t>داده</w:t>
      </w:r>
      <w:r w:rsidRPr="00667E56">
        <w:rPr>
          <w:rFonts w:ascii="Tahoma" w:hAnsi="Tahoma" w:cs="B Nazanin"/>
          <w:sz w:val="28"/>
          <w:szCs w:val="28"/>
        </w:rPr>
        <w:t xml:space="preserve"> </w:t>
      </w:r>
      <w:r w:rsidRPr="00667E56">
        <w:rPr>
          <w:rFonts w:ascii="Tahoma" w:hAnsi="Tahoma" w:cs="B Nazanin" w:hint="cs"/>
          <w:sz w:val="28"/>
          <w:szCs w:val="28"/>
        </w:rPr>
        <w:t>نشد</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شکاف</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می‌بندد</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بخش</w:t>
      </w:r>
      <w:r w:rsidRPr="00667E56">
        <w:rPr>
          <w:rFonts w:ascii="Tahoma" w:hAnsi="Tahoma" w:cs="B Nazanin"/>
          <w:sz w:val="28"/>
          <w:szCs w:val="28"/>
        </w:rPr>
        <w:t xml:space="preserve"> </w:t>
      </w:r>
      <w:r w:rsidRPr="00667E56">
        <w:rPr>
          <w:rFonts w:ascii="Tahoma" w:hAnsi="Tahoma" w:cs="B Nazanin" w:hint="cs"/>
          <w:sz w:val="28"/>
          <w:szCs w:val="28"/>
        </w:rPr>
        <w:t>نخست</w:t>
      </w:r>
      <w:r w:rsidRPr="00667E56">
        <w:rPr>
          <w:rFonts w:ascii="Tahoma" w:hAnsi="Tahoma" w:cs="B Nazanin"/>
          <w:sz w:val="28"/>
          <w:szCs w:val="28"/>
        </w:rPr>
        <w:t xml:space="preserve"> </w:t>
      </w:r>
      <w:r w:rsidRPr="00667E56">
        <w:rPr>
          <w:rFonts w:ascii="Tahoma" w:hAnsi="Tahoma" w:cs="B Nazanin" w:hint="cs"/>
          <w:sz w:val="28"/>
          <w:szCs w:val="28"/>
        </w:rPr>
        <w:t>توضیح</w:t>
      </w:r>
      <w:r w:rsidRPr="00667E56">
        <w:rPr>
          <w:rFonts w:ascii="Tahoma" w:hAnsi="Tahoma" w:cs="B Nazanin"/>
          <w:sz w:val="28"/>
          <w:szCs w:val="28"/>
        </w:rPr>
        <w:t xml:space="preserve"> </w:t>
      </w:r>
      <w:r w:rsidRPr="00667E56">
        <w:rPr>
          <w:rFonts w:ascii="Tahoma" w:hAnsi="Tahoma" w:cs="B Nazanin" w:hint="cs"/>
          <w:sz w:val="28"/>
          <w:szCs w:val="28"/>
        </w:rPr>
        <w:t>می‌دهیم</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چرا</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پرسش</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کنجکاوی</w:t>
      </w:r>
      <w:r w:rsidRPr="00667E56">
        <w:rPr>
          <w:rFonts w:ascii="Tahoma" w:hAnsi="Tahoma" w:cs="B Nazanin"/>
          <w:sz w:val="28"/>
          <w:szCs w:val="28"/>
        </w:rPr>
        <w:t xml:space="preserve"> </w:t>
      </w:r>
      <w:r w:rsidRPr="00667E56">
        <w:rPr>
          <w:rFonts w:ascii="Tahoma" w:hAnsi="Tahoma" w:cs="B Nazanin" w:hint="cs"/>
          <w:sz w:val="28"/>
          <w:szCs w:val="28"/>
        </w:rPr>
        <w:t>فنی</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 xml:space="preserve"> </w:t>
      </w:r>
      <w:r w:rsidRPr="00667E56">
        <w:rPr>
          <w:rFonts w:ascii="Tahoma" w:hAnsi="Tahoma" w:cs="B Nazanin" w:hint="cs"/>
          <w:sz w:val="28"/>
          <w:szCs w:val="28"/>
        </w:rPr>
        <w:t>بلکه</w:t>
      </w:r>
      <w:r w:rsidRPr="00667E56">
        <w:rPr>
          <w:rFonts w:ascii="Tahoma" w:hAnsi="Tahoma" w:cs="B Nazanin"/>
          <w:sz w:val="28"/>
          <w:szCs w:val="28"/>
        </w:rPr>
        <w:t xml:space="preserve"> </w:t>
      </w:r>
      <w:r w:rsidRPr="00667E56">
        <w:rPr>
          <w:rFonts w:ascii="Tahoma" w:hAnsi="Tahoma" w:cs="B Nazanin" w:hint="cs"/>
          <w:sz w:val="28"/>
          <w:szCs w:val="28"/>
        </w:rPr>
        <w:t>شرط</w:t>
      </w:r>
      <w:r w:rsidRPr="00667E56">
        <w:rPr>
          <w:rFonts w:ascii="Tahoma" w:hAnsi="Tahoma" w:cs="B Nazanin"/>
          <w:sz w:val="28"/>
          <w:szCs w:val="28"/>
        </w:rPr>
        <w:t xml:space="preserve"> </w:t>
      </w:r>
      <w:r w:rsidRPr="00667E56">
        <w:rPr>
          <w:rFonts w:ascii="Tahoma" w:hAnsi="Tahoma" w:cs="B Nazanin" w:hint="cs"/>
          <w:sz w:val="28"/>
          <w:szCs w:val="28"/>
        </w:rPr>
        <w:t>لازم</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استفاده‌ی</w:t>
      </w:r>
      <w:r w:rsidRPr="00667E56">
        <w:rPr>
          <w:rFonts w:ascii="Tahoma" w:hAnsi="Tahoma" w:cs="B Nazanin"/>
          <w:sz w:val="28"/>
          <w:szCs w:val="28"/>
        </w:rPr>
        <w:t xml:space="preserve"> </w:t>
      </w:r>
      <w:r w:rsidRPr="00667E56">
        <w:rPr>
          <w:rFonts w:ascii="Tahoma" w:hAnsi="Tahoma" w:cs="B Nazanin" w:hint="cs"/>
          <w:sz w:val="28"/>
          <w:szCs w:val="28"/>
        </w:rPr>
        <w:t>عملی</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چرا</w:t>
      </w:r>
      <w:r w:rsidRPr="00667E56">
        <w:rPr>
          <w:rFonts w:ascii="Tahoma" w:hAnsi="Tahoma" w:cs="B Nazanin"/>
          <w:sz w:val="28"/>
          <w:szCs w:val="28"/>
        </w:rPr>
        <w:t xml:space="preserve"> </w:t>
      </w:r>
      <w:r w:rsidRPr="00667E56">
        <w:rPr>
          <w:rFonts w:ascii="Tahoma" w:hAnsi="Tahoma" w:cs="B Nazanin" w:hint="cs"/>
          <w:sz w:val="28"/>
          <w:szCs w:val="28"/>
        </w:rPr>
        <w:t>صورت‌بندی</w:t>
      </w:r>
      <w:r w:rsidRPr="00667E56">
        <w:rPr>
          <w:rFonts w:ascii="Tahoma" w:hAnsi="Tahoma" w:cs="B Nazanin"/>
          <w:sz w:val="28"/>
          <w:szCs w:val="28"/>
        </w:rPr>
        <w:t xml:space="preserve"> </w:t>
      </w:r>
      <w:r w:rsidRPr="00667E56">
        <w:rPr>
          <w:rFonts w:ascii="Tahoma" w:hAnsi="Tahoma" w:cs="B Nazanin" w:hint="cs"/>
          <w:sz w:val="28"/>
          <w:szCs w:val="28"/>
        </w:rPr>
        <w:t>رایج</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بهتر</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یا</w:t>
      </w:r>
      <w:r w:rsidRPr="00667E56">
        <w:rPr>
          <w:rFonts w:ascii="Tahoma" w:hAnsi="Tahoma" w:cs="B Nazanin"/>
          <w:sz w:val="28"/>
          <w:szCs w:val="28"/>
        </w:rPr>
        <w:t xml:space="preserve"> </w:t>
      </w:r>
      <w:r w:rsidRPr="00667E56">
        <w:rPr>
          <w:rFonts w:ascii="Tahoma" w:hAnsi="Tahoma" w:cs="B Nazanin" w:hint="cs"/>
          <w:sz w:val="28"/>
          <w:szCs w:val="28"/>
        </w:rPr>
        <w:t>حجم‌ها؟»</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اساس</w:t>
      </w:r>
      <w:r w:rsidRPr="00667E56">
        <w:rPr>
          <w:rFonts w:ascii="Tahoma" w:hAnsi="Tahoma" w:cs="B Nazanin"/>
          <w:sz w:val="28"/>
          <w:szCs w:val="28"/>
        </w:rPr>
        <w:t xml:space="preserve"> </w:t>
      </w:r>
      <w:r w:rsidRPr="00667E56">
        <w:rPr>
          <w:rFonts w:ascii="Tahoma" w:hAnsi="Tahoma" w:cs="B Nazanin" w:hint="cs"/>
          <w:sz w:val="28"/>
          <w:szCs w:val="28"/>
        </w:rPr>
        <w:t>نادرست</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بخش‌های</w:t>
      </w:r>
      <w:r w:rsidRPr="00667E56">
        <w:rPr>
          <w:rFonts w:ascii="Tahoma" w:hAnsi="Tahoma" w:cs="B Nazanin"/>
          <w:sz w:val="28"/>
          <w:szCs w:val="28"/>
        </w:rPr>
        <w:t xml:space="preserve"> </w:t>
      </w:r>
      <w:r w:rsidRPr="00667E56">
        <w:rPr>
          <w:rFonts w:ascii="Tahoma" w:hAnsi="Tahoma" w:cs="B Nazanin" w:hint="cs"/>
          <w:sz w:val="28"/>
          <w:szCs w:val="28"/>
        </w:rPr>
        <w:t>دوم</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پنجم،</w:t>
      </w:r>
      <w:r w:rsidRPr="00667E56">
        <w:rPr>
          <w:rFonts w:ascii="Tahoma" w:hAnsi="Tahoma" w:cs="B Nazanin"/>
          <w:sz w:val="28"/>
          <w:szCs w:val="28"/>
        </w:rPr>
        <w:t xml:space="preserve"> </w:t>
      </w:r>
      <w:r w:rsidRPr="00667E56">
        <w:rPr>
          <w:rFonts w:ascii="Tahoma" w:hAnsi="Tahoma" w:cs="B Nazanin" w:hint="cs"/>
          <w:sz w:val="28"/>
          <w:szCs w:val="28"/>
        </w:rPr>
        <w:t>پنج</w:t>
      </w:r>
      <w:r w:rsidRPr="00667E56">
        <w:rPr>
          <w:rFonts w:ascii="Tahoma" w:hAnsi="Tahoma" w:cs="B Nazanin"/>
          <w:sz w:val="28"/>
          <w:szCs w:val="28"/>
        </w:rPr>
        <w:t xml:space="preserve"> </w:t>
      </w:r>
      <w:r w:rsidRPr="00667E56">
        <w:rPr>
          <w:rFonts w:ascii="Tahoma" w:hAnsi="Tahoma" w:cs="B Nazanin" w:hint="cs"/>
          <w:sz w:val="28"/>
          <w:szCs w:val="28"/>
        </w:rPr>
        <w:t>خانواده‌ی</w:t>
      </w:r>
      <w:r w:rsidRPr="00667E56">
        <w:rPr>
          <w:rFonts w:ascii="Tahoma" w:hAnsi="Tahoma" w:cs="B Nazanin"/>
          <w:sz w:val="28"/>
          <w:szCs w:val="28"/>
        </w:rPr>
        <w:t xml:space="preserve"> </w:t>
      </w:r>
      <w:r w:rsidRPr="00667E56">
        <w:rPr>
          <w:rFonts w:ascii="Tahoma" w:hAnsi="Tahoma" w:cs="B Nazanin" w:hint="cs"/>
          <w:sz w:val="28"/>
          <w:szCs w:val="28"/>
        </w:rPr>
        <w:t>آزمایش</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می‌کنیم</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همگی</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داده‌ی</w:t>
      </w:r>
      <w:r w:rsidRPr="00667E56">
        <w:rPr>
          <w:rFonts w:ascii="Tahoma" w:hAnsi="Tahoma" w:cs="B Nazanin"/>
          <w:sz w:val="28"/>
          <w:szCs w:val="28"/>
        </w:rPr>
        <w:t xml:space="preserve"> </w:t>
      </w:r>
      <w:r w:rsidRPr="00667E56">
        <w:rPr>
          <w:rFonts w:ascii="Tahoma" w:hAnsi="Tahoma" w:cs="B Nazanin" w:hint="cs"/>
          <w:sz w:val="28"/>
          <w:szCs w:val="28"/>
        </w:rPr>
        <w:t>واقعی</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تقسیم</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سطح</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اجرا</w:t>
      </w:r>
      <w:r w:rsidRPr="00667E56">
        <w:rPr>
          <w:rFonts w:ascii="Tahoma" w:hAnsi="Tahoma" w:cs="B Nazanin"/>
          <w:sz w:val="28"/>
          <w:szCs w:val="28"/>
        </w:rPr>
        <w:t xml:space="preserve"> </w:t>
      </w:r>
      <w:r w:rsidRPr="00667E56">
        <w:rPr>
          <w:rFonts w:ascii="Tahoma" w:hAnsi="Tahoma" w:cs="B Nazanin" w:hint="cs"/>
          <w:sz w:val="28"/>
          <w:szCs w:val="28"/>
        </w:rPr>
        <w:t>شده‌اند</w:t>
      </w:r>
      <w:r w:rsidRPr="00667E56">
        <w:rPr>
          <w:rFonts w:ascii="Tahoma" w:hAnsi="Tahoma" w:cs="B Nazanin"/>
          <w:sz w:val="28"/>
          <w:szCs w:val="28"/>
        </w:rPr>
        <w:t xml:space="preserve">: </w:t>
      </w:r>
      <w:r w:rsidRPr="00667E56">
        <w:rPr>
          <w:rFonts w:ascii="Tahoma" w:hAnsi="Tahoma" w:cs="B Nazanin" w:hint="cs"/>
          <w:sz w:val="28"/>
          <w:szCs w:val="28"/>
        </w:rPr>
        <w:t>دستور</w:t>
      </w:r>
      <w:r w:rsidRPr="00667E56">
        <w:rPr>
          <w:rFonts w:ascii="Tahoma" w:hAnsi="Tahoma" w:cs="B Nazanin"/>
          <w:sz w:val="28"/>
          <w:szCs w:val="28"/>
        </w:rPr>
        <w:t xml:space="preserve"> </w:t>
      </w:r>
      <w:r w:rsidRPr="00667E56">
        <w:rPr>
          <w:rFonts w:ascii="Tahoma" w:hAnsi="Tahoma" w:cs="B Nazanin" w:hint="cs"/>
          <w:sz w:val="28"/>
          <w:szCs w:val="28"/>
        </w:rPr>
        <w:t>کلاسیک</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پیکسل</w:t>
      </w:r>
      <w:r w:rsidRPr="00667E56">
        <w:rPr>
          <w:rFonts w:ascii="Tahoma" w:hAnsi="Tahoma" w:cs="B Nazanin"/>
          <w:sz w:val="28"/>
          <w:szCs w:val="28"/>
        </w:rPr>
        <w:t xml:space="preserve"> </w:t>
      </w:r>
      <w:r w:rsidRPr="00667E56">
        <w:rPr>
          <w:rFonts w:ascii="Tahoma" w:hAnsi="Tahoma" w:cs="B Nazanin" w:hint="cs"/>
          <w:sz w:val="28"/>
          <w:szCs w:val="28"/>
        </w:rPr>
        <w:t>خام،</w:t>
      </w:r>
      <w:r w:rsidRPr="00667E56">
        <w:rPr>
          <w:rFonts w:ascii="Tahoma" w:hAnsi="Tahoma" w:cs="B Nazanin"/>
          <w:sz w:val="28"/>
          <w:szCs w:val="28"/>
        </w:rPr>
        <w:t xml:space="preserve"> شبکه‌های کانولوشنی، گلوگاه تشریحی، مدل‌های از پیش آموزش‌دیده، و سنجش حساسیت طولی. در بخش ششم خطاهایی را که در کار خودمان یافتیم و تصحیح کردیم می‌آوریم، زیرا دو مورد از آن‌ها اعدادی تولید کرده بودند که کاملاً باورپذیر و کاملاً نادرست بودند. در پایان، جمع‌بندی می‌کنیم که کدام نتیجه‌ی گزارش سوم پس از این آزمایش‌ها باید بازنویسی شود و مسیر پیشنهادی برای ادامه چیست.</w:t>
      </w:r>
    </w:p>
    <w:p w14:paraId="52947DA3" w14:textId="77777777" w:rsidR="005B767B" w:rsidRPr="00667E56" w:rsidRDefault="005B767B" w:rsidP="00667E56">
      <w:pPr>
        <w:pBdr>
          <w:bottom w:val="single" w:sz="6" w:space="4" w:color="C9D2DD"/>
        </w:pBdr>
        <w:spacing w:after="160"/>
        <w:jc w:val="both"/>
        <w:rPr>
          <w:rFonts w:cs="B Nazanin"/>
          <w:sz w:val="28"/>
          <w:szCs w:val="28"/>
        </w:rPr>
      </w:pPr>
    </w:p>
    <w:p w14:paraId="25A4A890"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t>بخش ۱: چرا پرسش «تصویر یا حجم؟» از اساس نادرست است</w:t>
      </w:r>
    </w:p>
    <w:p w14:paraId="38E367B1"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در پایان گزارش سوم، محدودیت کار را چنین نوشتیم که هرگز از خود تصویر استفاده نکرده‌ایم. صورت‌بندی طبیعی برای رفع این محدودیت آن است که تصویر را به مدل بدهیم و ببینیم آیا از حجم‌ها بهتر عمل می‌کند یا نه. اما این صورت‌بندی، هرچند طبیعی به‌نظر می‌رسد، پرسشی بی‌معنا می‌سازد.</w:t>
      </w:r>
    </w:p>
    <w:p w14:paraId="070DC0CE"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‎۱-۱‎ حجم‌ها خودشان از همان تصویر ساخته شده‌اند</w:t>
      </w:r>
    </w:p>
    <w:p w14:paraId="35AA479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شش عددی که در سراسر گزارش سوم به‌عنوان ورودی مدل به کار رفتند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حجم</w:t>
      </w:r>
      <w:r w:rsidRPr="00667E56">
        <w:rPr>
          <w:rFonts w:ascii="Tahoma" w:hAnsi="Tahoma" w:cs="B Nazanin"/>
          <w:sz w:val="28"/>
          <w:szCs w:val="28"/>
        </w:rPr>
        <w:t xml:space="preserve"> </w:t>
      </w:r>
      <w:r w:rsidRPr="00667E56">
        <w:rPr>
          <w:rFonts w:ascii="Tahoma" w:hAnsi="Tahoma" w:cs="B Nazanin" w:hint="cs"/>
          <w:sz w:val="28"/>
          <w:szCs w:val="28"/>
        </w:rPr>
        <w:t>هیپوکامپ،</w:t>
      </w:r>
      <w:r w:rsidRPr="00667E56">
        <w:rPr>
          <w:rFonts w:ascii="Tahoma" w:hAnsi="Tahoma" w:cs="B Nazanin"/>
          <w:sz w:val="28"/>
          <w:szCs w:val="28"/>
        </w:rPr>
        <w:t xml:space="preserve"> </w:t>
      </w:r>
      <w:r w:rsidRPr="00667E56">
        <w:rPr>
          <w:rFonts w:ascii="Tahoma" w:hAnsi="Tahoma" w:cs="B Nazanin" w:hint="cs"/>
          <w:sz w:val="28"/>
          <w:szCs w:val="28"/>
        </w:rPr>
        <w:t>قشر</w:t>
      </w:r>
      <w:r w:rsidRPr="00667E56">
        <w:rPr>
          <w:rFonts w:ascii="Tahoma" w:hAnsi="Tahoma" w:cs="B Nazanin"/>
          <w:sz w:val="28"/>
          <w:szCs w:val="28"/>
        </w:rPr>
        <w:t xml:space="preserve"> </w:t>
      </w:r>
      <w:r w:rsidRPr="00667E56">
        <w:rPr>
          <w:rFonts w:ascii="Tahoma" w:hAnsi="Tahoma" w:cs="B Nazanin" w:hint="cs"/>
          <w:sz w:val="28"/>
          <w:szCs w:val="28"/>
        </w:rPr>
        <w:t>آنتورینال،</w:t>
      </w:r>
      <w:r w:rsidRPr="00667E56">
        <w:rPr>
          <w:rFonts w:ascii="Tahoma" w:hAnsi="Tahoma" w:cs="B Nazanin"/>
          <w:sz w:val="28"/>
          <w:szCs w:val="28"/>
        </w:rPr>
        <w:t xml:space="preserve"> </w:t>
      </w:r>
      <w:r w:rsidRPr="00667E56">
        <w:rPr>
          <w:rFonts w:ascii="Tahoma" w:hAnsi="Tahoma" w:cs="B Nazanin" w:hint="cs"/>
          <w:sz w:val="28"/>
          <w:szCs w:val="28"/>
        </w:rPr>
        <w:t>شکنج</w:t>
      </w:r>
      <w:r w:rsidRPr="00667E56">
        <w:rPr>
          <w:rFonts w:ascii="Tahoma" w:hAnsi="Tahoma" w:cs="B Nazanin"/>
          <w:sz w:val="28"/>
          <w:szCs w:val="28"/>
        </w:rPr>
        <w:t xml:space="preserve"> </w:t>
      </w:r>
      <w:r w:rsidRPr="00667E56">
        <w:rPr>
          <w:rFonts w:ascii="Tahoma" w:hAnsi="Tahoma" w:cs="B Nazanin" w:hint="cs"/>
          <w:sz w:val="28"/>
          <w:szCs w:val="28"/>
        </w:rPr>
        <w:t>دوکی،</w:t>
      </w:r>
      <w:r w:rsidRPr="00667E56">
        <w:rPr>
          <w:rFonts w:ascii="Tahoma" w:hAnsi="Tahoma" w:cs="B Nazanin"/>
          <w:sz w:val="28"/>
          <w:szCs w:val="28"/>
        </w:rPr>
        <w:t xml:space="preserve"> </w:t>
      </w:r>
      <w:r w:rsidRPr="00667E56">
        <w:rPr>
          <w:rFonts w:ascii="Tahoma" w:hAnsi="Tahoma" w:cs="B Nazanin" w:hint="cs"/>
          <w:sz w:val="28"/>
          <w:szCs w:val="28"/>
        </w:rPr>
        <w:t>گیجگاهی</w:t>
      </w:r>
      <w:r w:rsidRPr="00667E56">
        <w:rPr>
          <w:rFonts w:ascii="Tahoma" w:hAnsi="Tahoma" w:cs="B Nazanin"/>
          <w:sz w:val="28"/>
          <w:szCs w:val="28"/>
        </w:rPr>
        <w:t xml:space="preserve"> </w:t>
      </w:r>
      <w:r w:rsidRPr="00667E56">
        <w:rPr>
          <w:rFonts w:ascii="Tahoma" w:hAnsi="Tahoma" w:cs="B Nazanin" w:hint="cs"/>
          <w:sz w:val="28"/>
          <w:szCs w:val="28"/>
        </w:rPr>
        <w:t>میانی،</w:t>
      </w:r>
      <w:r w:rsidRPr="00667E56">
        <w:rPr>
          <w:rFonts w:ascii="Tahoma" w:hAnsi="Tahoma" w:cs="B Nazanin"/>
          <w:sz w:val="28"/>
          <w:szCs w:val="28"/>
        </w:rPr>
        <w:t xml:space="preserve"> </w:t>
      </w:r>
      <w:r w:rsidRPr="00667E56">
        <w:rPr>
          <w:rFonts w:ascii="Tahoma" w:hAnsi="Tahoma" w:cs="B Nazanin" w:hint="cs"/>
          <w:sz w:val="28"/>
          <w:szCs w:val="28"/>
        </w:rPr>
        <w:t>بطن‌ها</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کل</w:t>
      </w:r>
      <w:r w:rsidRPr="00667E56">
        <w:rPr>
          <w:rFonts w:ascii="Tahoma" w:hAnsi="Tahoma" w:cs="B Nazanin"/>
          <w:sz w:val="28"/>
          <w:szCs w:val="28"/>
        </w:rPr>
        <w:t xml:space="preserve"> </w:t>
      </w:r>
      <w:r w:rsidRPr="00667E56">
        <w:rPr>
          <w:rFonts w:ascii="Tahoma" w:hAnsi="Tahoma" w:cs="B Nazanin" w:hint="cs"/>
          <w:sz w:val="28"/>
          <w:szCs w:val="28"/>
        </w:rPr>
        <w:t>مغز</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داده‌ی</w:t>
      </w:r>
      <w:r w:rsidRPr="00667E56">
        <w:rPr>
          <w:rFonts w:ascii="Tahoma" w:hAnsi="Tahoma" w:cs="B Nazanin"/>
          <w:sz w:val="28"/>
          <w:szCs w:val="28"/>
        </w:rPr>
        <w:t xml:space="preserve"> </w:t>
      </w:r>
      <w:r w:rsidRPr="00667E56">
        <w:rPr>
          <w:rFonts w:ascii="Tahoma" w:hAnsi="Tahoma" w:cs="B Nazanin" w:hint="cs"/>
          <w:sz w:val="28"/>
          <w:szCs w:val="28"/>
        </w:rPr>
        <w:t>مستقلی</w:t>
      </w:r>
      <w:r w:rsidRPr="00667E56">
        <w:rPr>
          <w:rFonts w:ascii="Tahoma" w:hAnsi="Tahoma" w:cs="B Nazanin"/>
          <w:sz w:val="28"/>
          <w:szCs w:val="28"/>
        </w:rPr>
        <w:t xml:space="preserve"> </w:t>
      </w:r>
      <w:r w:rsidRPr="00667E56">
        <w:rPr>
          <w:rFonts w:ascii="Tahoma" w:hAnsi="Tahoma" w:cs="B Nazanin" w:hint="cs"/>
          <w:sz w:val="28"/>
          <w:szCs w:val="28"/>
        </w:rPr>
        <w:t>نیستند</w:t>
      </w:r>
      <w:r w:rsidRPr="00667E56">
        <w:rPr>
          <w:rFonts w:ascii="Tahoma" w:hAnsi="Tahoma" w:cs="B Nazanin"/>
          <w:sz w:val="28"/>
          <w:szCs w:val="28"/>
        </w:rPr>
        <w:t xml:space="preserve">. </w:t>
      </w:r>
      <w:r w:rsidRPr="00667E56">
        <w:rPr>
          <w:rFonts w:ascii="Tahoma" w:hAnsi="Tahoma" w:cs="B Nazanin" w:hint="cs"/>
          <w:sz w:val="28"/>
          <w:szCs w:val="28"/>
        </w:rPr>
        <w:t>این‌ها</w:t>
      </w:r>
      <w:r w:rsidRPr="00667E56">
        <w:rPr>
          <w:rFonts w:ascii="Tahoma" w:hAnsi="Tahoma" w:cs="B Nazanin"/>
          <w:sz w:val="28"/>
          <w:szCs w:val="28"/>
        </w:rPr>
        <w:t xml:space="preserve"> </w:t>
      </w:r>
      <w:r w:rsidRPr="00667E56">
        <w:rPr>
          <w:rFonts w:ascii="Tahoma" w:hAnsi="Tahoma" w:cs="B Nazanin" w:hint="cs"/>
          <w:sz w:val="28"/>
          <w:szCs w:val="28"/>
        </w:rPr>
        <w:t>خروجی</w:t>
      </w:r>
      <w:r w:rsidRPr="00667E56">
        <w:rPr>
          <w:rFonts w:ascii="Tahoma" w:hAnsi="Tahoma" w:cs="B Nazanin"/>
          <w:sz w:val="28"/>
          <w:szCs w:val="28"/>
        </w:rPr>
        <w:t xml:space="preserve"> </w:t>
      </w:r>
      <w:r w:rsidRPr="00667E56">
        <w:rPr>
          <w:rFonts w:ascii="Tahoma" w:hAnsi="Tahoma" w:cs="B Nazanin" w:hint="cs"/>
          <w:sz w:val="28"/>
          <w:szCs w:val="28"/>
        </w:rPr>
        <w:t>نرم‌افزار</w:t>
      </w:r>
      <w:r w:rsidRPr="00667E56">
        <w:rPr>
          <w:rFonts w:ascii="Tahoma" w:hAnsi="Tahoma" w:cs="B Nazanin"/>
          <w:sz w:val="28"/>
          <w:szCs w:val="28"/>
        </w:rPr>
        <w:t xml:space="preserve"> FreeSurfer</w:t>
      </w:r>
      <w:r w:rsidRPr="00667E56">
        <w:rPr>
          <w:rFonts w:ascii="Calibri" w:hAnsi="Calibri" w:cs="Calibri" w:hint="cs"/>
          <w:sz w:val="28"/>
          <w:szCs w:val="28"/>
        </w:rPr>
        <w:t>‌</w:t>
      </w:r>
      <w:r w:rsidRPr="00667E56">
        <w:rPr>
          <w:rFonts w:ascii="Tahoma" w:hAnsi="Tahoma" w:cs="B Nazanin" w:hint="cs"/>
          <w:sz w:val="28"/>
          <w:szCs w:val="28"/>
        </w:rPr>
        <w:t>اند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FreeSurfer </w:t>
      </w:r>
      <w:r w:rsidRPr="00667E56">
        <w:rPr>
          <w:rFonts w:ascii="Tahoma" w:hAnsi="Tahoma" w:cs="B Nazanin" w:hint="cs"/>
          <w:sz w:val="28"/>
          <w:szCs w:val="28"/>
        </w:rPr>
        <w:t>آن‌ها</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MRI </w:t>
      </w:r>
      <w:r w:rsidRPr="00667E56">
        <w:rPr>
          <w:rFonts w:ascii="Tahoma" w:hAnsi="Tahoma" w:cs="B Nazanin" w:hint="cs"/>
          <w:sz w:val="28"/>
          <w:szCs w:val="28"/>
        </w:rPr>
        <w:t>محاسبه</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بنابراین</w:t>
      </w:r>
      <w:r w:rsidRPr="00667E56">
        <w:rPr>
          <w:rFonts w:ascii="Tahoma" w:hAnsi="Tahoma" w:cs="B Nazanin"/>
          <w:sz w:val="28"/>
          <w:szCs w:val="28"/>
        </w:rPr>
        <w:t xml:space="preserve"> </w:t>
      </w:r>
      <w:r w:rsidRPr="00667E56">
        <w:rPr>
          <w:rFonts w:ascii="Tahoma" w:hAnsi="Tahoma" w:cs="B Nazanin" w:hint="cs"/>
          <w:sz w:val="28"/>
          <w:szCs w:val="28"/>
        </w:rPr>
        <w:t>ادعای</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اطلاعات</w:t>
      </w:r>
      <w:r w:rsidRPr="00667E56">
        <w:rPr>
          <w:rFonts w:ascii="Tahoma" w:hAnsi="Tahoma" w:cs="B Nazanin"/>
          <w:sz w:val="28"/>
          <w:szCs w:val="28"/>
        </w:rPr>
        <w:t xml:space="preserve"> </w:t>
      </w:r>
      <w:r w:rsidRPr="00667E56">
        <w:rPr>
          <w:rFonts w:ascii="Tahoma" w:hAnsi="Tahoma" w:cs="B Nazanin" w:hint="cs"/>
          <w:sz w:val="28"/>
          <w:szCs w:val="28"/>
        </w:rPr>
        <w:t>کمتری</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حجم‌ها</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نظر</w:t>
      </w:r>
      <w:r w:rsidRPr="00667E56">
        <w:rPr>
          <w:rFonts w:ascii="Tahoma" w:hAnsi="Tahoma" w:cs="B Nazanin"/>
          <w:sz w:val="28"/>
          <w:szCs w:val="28"/>
        </w:rPr>
        <w:t xml:space="preserve"> </w:t>
      </w:r>
      <w:r w:rsidRPr="00667E56">
        <w:rPr>
          <w:rFonts w:ascii="Tahoma" w:hAnsi="Tahoma" w:cs="B Nazanin" w:hint="cs"/>
          <w:sz w:val="28"/>
          <w:szCs w:val="28"/>
        </w:rPr>
        <w:t>منطقی</w:t>
      </w:r>
      <w:r w:rsidRPr="00667E56">
        <w:rPr>
          <w:rFonts w:ascii="Tahoma" w:hAnsi="Tahoma" w:cs="B Nazanin"/>
          <w:sz w:val="28"/>
          <w:szCs w:val="28"/>
        </w:rPr>
        <w:t xml:space="preserve"> </w:t>
      </w:r>
      <w:r w:rsidRPr="00667E56">
        <w:rPr>
          <w:rFonts w:ascii="Tahoma" w:hAnsi="Tahoma" w:cs="B Nazanin" w:hint="cs"/>
          <w:sz w:val="28"/>
          <w:szCs w:val="28"/>
        </w:rPr>
        <w:t>ناممکن</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چیزی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حجم‌ها</w:t>
      </w:r>
      <w:r w:rsidRPr="00667E56">
        <w:rPr>
          <w:rFonts w:ascii="Tahoma" w:hAnsi="Tahoma" w:cs="B Nazanin"/>
          <w:sz w:val="28"/>
          <w:szCs w:val="28"/>
        </w:rPr>
        <w:t xml:space="preserve"> </w:t>
      </w:r>
      <w:r w:rsidRPr="00667E56">
        <w:rPr>
          <w:rFonts w:ascii="Tahoma" w:hAnsi="Tahoma" w:cs="B Nazanin" w:hint="cs"/>
          <w:sz w:val="28"/>
          <w:szCs w:val="28"/>
        </w:rPr>
        <w:t>هست،</w:t>
      </w:r>
      <w:r w:rsidRPr="00667E56">
        <w:rPr>
          <w:rFonts w:ascii="Tahoma" w:hAnsi="Tahoma" w:cs="B Nazanin"/>
          <w:sz w:val="28"/>
          <w:szCs w:val="28"/>
        </w:rPr>
        <w:t xml:space="preserve"> </w:t>
      </w:r>
      <w:r w:rsidRPr="00667E56">
        <w:rPr>
          <w:rFonts w:ascii="Tahoma" w:hAnsi="Tahoma" w:cs="B Nazanin" w:hint="cs"/>
          <w:sz w:val="28"/>
          <w:szCs w:val="28"/>
        </w:rPr>
        <w:t>پیش‌تر</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بوده</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w:t>
      </w:r>
    </w:p>
    <w:p w14:paraId="60898B3A"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lastRenderedPageBreak/>
        <w:t xml:space="preserve">اگر مدلی که تصویر را می‌بیند ضعیف‌تر از مدلی عمل کند که حجم‌ها را می‌بیند، این موضوع چیزی درباره‌ی محتوای اطلاعاتی تصویر نمی‌گوید. تنها چیزی که می‌گوید این است که مدل ما نتوانسته آن اطلاعات را استخراج کند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مسأله</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b/>
          <w:bCs/>
          <w:sz w:val="28"/>
          <w:szCs w:val="28"/>
        </w:rPr>
        <w:t>بازنمایی</w:t>
      </w:r>
      <w:r w:rsidRPr="00667E56">
        <w:rPr>
          <w:rFonts w:ascii="Tahoma" w:hAnsi="Tahoma" w:cs="B Nazanin"/>
          <w:sz w:val="28"/>
          <w:szCs w:val="28"/>
        </w:rPr>
        <w:t xml:space="preserve"> است، نه در </w:t>
      </w:r>
      <w:r w:rsidRPr="00667E56">
        <w:rPr>
          <w:rFonts w:ascii="Tahoma" w:hAnsi="Tahoma" w:cs="B Nazanin"/>
          <w:b/>
          <w:bCs/>
          <w:sz w:val="28"/>
          <w:szCs w:val="28"/>
        </w:rPr>
        <w:t>داده</w:t>
      </w:r>
      <w:r w:rsidRPr="00667E56">
        <w:rPr>
          <w:rFonts w:ascii="Tahoma" w:hAnsi="Tahoma" w:cs="B Nazanin"/>
          <w:sz w:val="28"/>
          <w:szCs w:val="28"/>
        </w:rPr>
        <w:t>. این تمایز، ستون فقرات کل این گزارش است.</w:t>
      </w:r>
    </w:p>
    <w:p w14:paraId="17AF1753"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‎۱-۲‎ در عمل، جدولی وجود ندارد؛ فقط یک اسکن وجود دارد</w:t>
      </w:r>
    </w:p>
    <w:p w14:paraId="331E8A2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دلیل دوم عملی است. اگر روزی بخواهیم از این کار چیزی بسازیم که به درد بخورد، آنچه در اختیار خواهیم داشت یک تصویر MRI از بیمار است، نه یک جدول آماده‌ی FreeSurfer. اجرای FreeSurfer روی هر اسکن چندین ساعت پردازش می‌برد، به نصب و تنظیم نیاز دارد، و در بسیاری از مراکز درمانی اصلاً بخشی از روال کار نیست.</w:t>
      </w:r>
    </w:p>
    <w:p w14:paraId="35A7643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پس پرسش درست این نیست که کدام‌یک بهتر است. پرسش درست این است:</w:t>
      </w:r>
    </w:p>
    <w:p w14:paraId="71BD8972"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b/>
          <w:bCs/>
          <w:sz w:val="28"/>
          <w:szCs w:val="28"/>
        </w:rPr>
        <w:t>چه مقدار از سیگنالی که با حجم‌های واقعی به‌دست می‌آید، از روی پیکسل خام قابل بازیابی است؟</w:t>
      </w:r>
    </w:p>
    <w:p w14:paraId="0F4EBBF9"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‎۱-۳‎ نتیجه‌ی این بازنگری: حجم‌های واقعی از رقیب به سقف تبدیل می‌شوند</w:t>
      </w:r>
    </w:p>
    <w:p w14:paraId="5A8E061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این بازنگری یک پیامد مستقیم در نحوه‌ی گزارش نتایج دارد. در تمام آزمایش‌های این گزارش، مدلی که حجم‌های واقعی FreeSurfer را می‌بیند همچنان اجرا و گزارش می‌شود، اما </w:t>
      </w:r>
      <w:r w:rsidRPr="00667E56">
        <w:rPr>
          <w:rFonts w:ascii="Tahoma" w:hAnsi="Tahoma" w:cs="B Nazanin"/>
          <w:b/>
          <w:bCs/>
          <w:sz w:val="28"/>
          <w:szCs w:val="28"/>
        </w:rPr>
        <w:t>نه به‌عنوان رقیب، بلکه به‌عنوان سقف</w:t>
      </w:r>
      <w:r w:rsidRPr="00667E56">
        <w:rPr>
          <w:rFonts w:ascii="Tahoma" w:hAnsi="Tahoma" w:cs="B Nazanin"/>
          <w:sz w:val="28"/>
          <w:szCs w:val="28"/>
        </w:rPr>
        <w:t>. این عدد صرفاً به ما می‌گوید چه مقدار فاصله باقی مانده است.</w:t>
      </w:r>
    </w:p>
    <w:p w14:paraId="158D6B6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بر همین اساس، معیار اصلی گزارش نسبت ساده‌ی دو AUC نیست، بلکه </w:t>
      </w:r>
      <w:r w:rsidRPr="00667E56">
        <w:rPr>
          <w:rFonts w:ascii="Tahoma" w:hAnsi="Tahoma" w:cs="B Nazanin"/>
          <w:b/>
          <w:bCs/>
          <w:sz w:val="28"/>
          <w:szCs w:val="28"/>
        </w:rPr>
        <w:t>درصد سیگنالِ بالای شانس</w:t>
      </w:r>
      <w:r w:rsidRPr="00667E56">
        <w:rPr>
          <w:rFonts w:ascii="Tahoma" w:hAnsi="Tahoma" w:cs="B Nazanin"/>
          <w:sz w:val="28"/>
          <w:szCs w:val="28"/>
        </w:rPr>
        <w:t xml:space="preserve"> است:</w:t>
      </w:r>
    </w:p>
    <w:p w14:paraId="6D5DA189"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sz w:val="28"/>
          <w:szCs w:val="28"/>
        </w:rPr>
        <w:t xml:space="preserve">بازیابی = (AUC </w:t>
      </w:r>
      <w:r w:rsidRPr="00667E56">
        <w:rPr>
          <w:rFonts w:ascii="Tahoma" w:hAnsi="Tahoma" w:cs="B Nazanin" w:hint="cs"/>
          <w:sz w:val="28"/>
          <w:szCs w:val="28"/>
        </w:rPr>
        <w:t>مدل</w:t>
      </w:r>
      <w:r w:rsidRPr="00667E56">
        <w:rPr>
          <w:rFonts w:ascii="Tahoma" w:hAnsi="Tahoma" w:cs="B Nazanin"/>
          <w:sz w:val="28"/>
          <w:szCs w:val="28"/>
        </w:rPr>
        <w:t xml:space="preserve"> </w:t>
      </w:r>
      <w:r w:rsidRPr="00667E56">
        <w:rPr>
          <w:rFonts w:ascii="Tahoma" w:hAnsi="Tahoma" w:cs="B Nazanin" w:hint="cs"/>
          <w:sz w:val="28"/>
          <w:szCs w:val="28"/>
        </w:rPr>
        <w:t>تصویری</w:t>
      </w:r>
      <w:r w:rsidRPr="00667E56">
        <w:rPr>
          <w:rFonts w:ascii="Tahoma" w:hAnsi="Tahoma" w:cs="B Nazanin"/>
          <w:sz w:val="28"/>
          <w:szCs w:val="28"/>
        </w:rPr>
        <w:t xml:space="preserve"> </w:t>
      </w:r>
      <w:r w:rsidRPr="00667E56">
        <w:rPr>
          <w:rFonts w:ascii="Cambria Math" w:hAnsi="Cambria Math" w:cs="Cambria Math"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w:t>
      </w:r>
      <w:r w:rsidRPr="00667E56">
        <w:rPr>
          <w:rFonts w:ascii="Tahoma" w:hAnsi="Tahoma" w:cs="B Nazanin"/>
          <w:sz w:val="28"/>
          <w:szCs w:val="28"/>
        </w:rPr>
        <w:t xml:space="preserve">) </w:t>
      </w:r>
      <w:r w:rsidRPr="00667E56">
        <w:rPr>
          <w:rFonts w:ascii="Tahoma" w:hAnsi="Tahoma" w:cs="B Nazanin" w:hint="cs"/>
          <w:sz w:val="28"/>
          <w:szCs w:val="28"/>
        </w:rPr>
        <w:t>÷</w:t>
      </w:r>
      <w:r w:rsidRPr="00667E56">
        <w:rPr>
          <w:rFonts w:ascii="Tahoma" w:hAnsi="Tahoma" w:cs="B Nazanin"/>
          <w:sz w:val="28"/>
          <w:szCs w:val="28"/>
        </w:rPr>
        <w:t xml:space="preserve"> (AUC </w:t>
      </w:r>
      <w:r w:rsidRPr="00667E56">
        <w:rPr>
          <w:rFonts w:ascii="Tahoma" w:hAnsi="Tahoma" w:cs="B Nazanin" w:hint="cs"/>
          <w:sz w:val="28"/>
          <w:szCs w:val="28"/>
        </w:rPr>
        <w:t>سقف</w:t>
      </w:r>
      <w:r w:rsidRPr="00667E56">
        <w:rPr>
          <w:rFonts w:ascii="Tahoma" w:hAnsi="Tahoma" w:cs="B Nazanin"/>
          <w:sz w:val="28"/>
          <w:szCs w:val="28"/>
        </w:rPr>
        <w:t xml:space="preserve"> </w:t>
      </w:r>
      <w:r w:rsidRPr="00667E56">
        <w:rPr>
          <w:rFonts w:ascii="Cambria Math" w:hAnsi="Cambria Math" w:cs="Cambria Math"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w:t>
      </w:r>
      <w:r w:rsidRPr="00667E56">
        <w:rPr>
          <w:rFonts w:ascii="Tahoma" w:hAnsi="Tahoma" w:cs="B Nazanin"/>
          <w:sz w:val="28"/>
          <w:szCs w:val="28"/>
        </w:rPr>
        <w:t>)</w:t>
      </w:r>
    </w:p>
    <w:p w14:paraId="3C0AE62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دلیل این انتخاب در بخش ۶ توضیح داده می‌شود؛ آنجا نشان خواهیم داد که نسبت ساده‌ی دو AUC </w:t>
      </w:r>
      <w:r w:rsidRPr="00667E56">
        <w:rPr>
          <w:rFonts w:ascii="Tahoma" w:hAnsi="Tahoma" w:cs="B Nazanin" w:hint="cs"/>
          <w:sz w:val="28"/>
          <w:szCs w:val="28"/>
        </w:rPr>
        <w:t>عددی</w:t>
      </w:r>
      <w:r w:rsidRPr="00667E56">
        <w:rPr>
          <w:rFonts w:ascii="Tahoma" w:hAnsi="Tahoma" w:cs="B Nazanin"/>
          <w:sz w:val="28"/>
          <w:szCs w:val="28"/>
        </w:rPr>
        <w:t xml:space="preserve"> </w:t>
      </w:r>
      <w:r w:rsidRPr="00667E56">
        <w:rPr>
          <w:rFonts w:ascii="Tahoma" w:hAnsi="Tahoma" w:cs="B Nazanin" w:hint="cs"/>
          <w:sz w:val="28"/>
          <w:szCs w:val="28"/>
        </w:rPr>
        <w:t>گمراه‌کننده</w:t>
      </w:r>
      <w:r w:rsidRPr="00667E56">
        <w:rPr>
          <w:rFonts w:ascii="Tahoma" w:hAnsi="Tahoma" w:cs="B Nazanin"/>
          <w:sz w:val="28"/>
          <w:szCs w:val="28"/>
        </w:rPr>
        <w:t xml:space="preserve"> </w:t>
      </w:r>
      <w:r w:rsidRPr="00667E56">
        <w:rPr>
          <w:rFonts w:ascii="Tahoma" w:hAnsi="Tahoma" w:cs="B Nazanin" w:hint="cs"/>
          <w:sz w:val="28"/>
          <w:szCs w:val="28"/>
        </w:rPr>
        <w:t>تولید</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زیرا</w:t>
      </w:r>
      <w:r w:rsidRPr="00667E56">
        <w:rPr>
          <w:rFonts w:ascii="Tahoma" w:hAnsi="Tahoma" w:cs="B Nazanin"/>
          <w:sz w:val="28"/>
          <w:szCs w:val="28"/>
        </w:rPr>
        <w:t xml:space="preserve"> </w:t>
      </w:r>
      <w:r w:rsidRPr="00667E56">
        <w:rPr>
          <w:rFonts w:ascii="Tahoma" w:hAnsi="Tahoma" w:cs="B Nazanin" w:hint="cs"/>
          <w:sz w:val="28"/>
          <w:szCs w:val="28"/>
        </w:rPr>
        <w:t>کفِ</w:t>
      </w:r>
      <w:r w:rsidRPr="00667E56">
        <w:rPr>
          <w:rFonts w:ascii="Tahoma" w:hAnsi="Tahoma" w:cs="B Nazanin"/>
          <w:sz w:val="28"/>
          <w:szCs w:val="28"/>
        </w:rPr>
        <w:t xml:space="preserve"> AUC </w:t>
      </w:r>
      <w:r w:rsidRPr="00667E56">
        <w:rPr>
          <w:rFonts w:ascii="Tahoma" w:hAnsi="Tahoma" w:cs="B Nazanin" w:hint="cs"/>
          <w:sz w:val="28"/>
          <w:szCs w:val="28"/>
        </w:rPr>
        <w:t>صفر</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 xml:space="preserve"> </w:t>
      </w:r>
      <w:r w:rsidRPr="00667E56">
        <w:rPr>
          <w:rFonts w:ascii="Tahoma" w:hAnsi="Tahoma" w:cs="B Nazanin" w:hint="cs"/>
          <w:sz w:val="28"/>
          <w:szCs w:val="28"/>
        </w:rPr>
        <w:t>بلکه</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w:t>
      </w:r>
    </w:p>
    <w:p w14:paraId="092D2B49" w14:textId="77777777" w:rsidR="005B767B" w:rsidRPr="00667E56" w:rsidRDefault="005B767B" w:rsidP="00667E56">
      <w:pPr>
        <w:pBdr>
          <w:bottom w:val="single" w:sz="6" w:space="4" w:color="C9D2DD"/>
        </w:pBdr>
        <w:spacing w:after="160"/>
        <w:jc w:val="both"/>
        <w:rPr>
          <w:rFonts w:cs="B Nazanin"/>
          <w:sz w:val="28"/>
          <w:szCs w:val="28"/>
        </w:rPr>
      </w:pPr>
    </w:p>
    <w:p w14:paraId="24E24851"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lastRenderedPageBreak/>
        <w:t>بخش ۲: داده و روش</w:t>
      </w:r>
    </w:p>
    <w:p w14:paraId="17FD1921"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‎۲-۱‎ داده‌ها</w:t>
      </w:r>
    </w:p>
    <w:p w14:paraId="63B9C85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از دو دیتاست تصویری استفاده کردیم که هر دو آزادانه در دسترس‌اند: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5B767B" w:rsidRPr="00667E56" w14:paraId="5B0552DD"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94700FA"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دیتاست</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3FD5514"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نوع تصویر</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8B5CD7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حجم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1970E1D"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ترکیب</w:t>
            </w:r>
          </w:p>
        </w:tc>
      </w:tr>
      <w:tr w:rsidR="005B767B" w:rsidRPr="00667E56" w14:paraId="19D976AD"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7648CA7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OASIS-1</w:t>
            </w:r>
            <w:r w:rsidRPr="00667E56">
              <w:rPr>
                <w:rFonts w:ascii="Tahoma" w:hAnsi="Tahoma" w:cs="B Nazanin"/>
                <w:sz w:val="24"/>
                <w:szCs w:val="24"/>
              </w:rPr>
              <w:t>‎</w:t>
            </w:r>
          </w:p>
        </w:tc>
        <w:tc>
          <w:tcPr>
            <w:tcW w:w="2493" w:type="dxa"/>
            <w:tcBorders>
              <w:top w:val="single" w:sz="4" w:space="0" w:color="BFC7D1"/>
              <w:left w:val="single" w:sz="4" w:space="0" w:color="BFC7D1"/>
              <w:bottom w:val="single" w:sz="4" w:space="0" w:color="BFC7D1"/>
              <w:right w:val="single" w:sz="4" w:space="0" w:color="BFC7D1"/>
            </w:tcBorders>
          </w:tcPr>
          <w:p w14:paraId="618B28F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برش‌های دوبعدی محوری</w:t>
            </w:r>
          </w:p>
        </w:tc>
        <w:tc>
          <w:tcPr>
            <w:tcW w:w="2493" w:type="dxa"/>
            <w:tcBorders>
              <w:top w:val="single" w:sz="4" w:space="0" w:color="BFC7D1"/>
              <w:left w:val="single" w:sz="4" w:space="0" w:color="BFC7D1"/>
              <w:bottom w:val="single" w:sz="4" w:space="0" w:color="BFC7D1"/>
              <w:right w:val="single" w:sz="4" w:space="0" w:color="BFC7D1"/>
            </w:tcBorders>
          </w:tcPr>
          <w:p w14:paraId="32AE81F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‎۸۶</w:t>
            </w:r>
            <w:r w:rsidRPr="00667E56">
              <w:rPr>
                <w:rFonts w:ascii="Arial" w:hAnsi="Arial" w:cs="Arial" w:hint="cs"/>
                <w:sz w:val="24"/>
                <w:szCs w:val="24"/>
              </w:rPr>
              <w:t>٬</w:t>
            </w:r>
            <w:r w:rsidRPr="00667E56">
              <w:rPr>
                <w:rFonts w:ascii="Tahoma" w:hAnsi="Tahoma" w:cs="B Nazanin" w:hint="cs"/>
                <w:sz w:val="24"/>
                <w:szCs w:val="24"/>
              </w:rPr>
              <w:t>۴۳۷‎</w:t>
            </w:r>
            <w:r w:rsidRPr="00667E56">
              <w:rPr>
                <w:rFonts w:ascii="Tahoma" w:hAnsi="Tahoma" w:cs="B Nazanin"/>
                <w:sz w:val="24"/>
                <w:szCs w:val="24"/>
              </w:rPr>
              <w:t xml:space="preserve"> </w:t>
            </w:r>
            <w:r w:rsidRPr="00667E56">
              <w:rPr>
                <w:rFonts w:ascii="Tahoma" w:hAnsi="Tahoma" w:cs="B Nazanin" w:hint="cs"/>
                <w:sz w:val="24"/>
                <w:szCs w:val="24"/>
              </w:rPr>
              <w:t>برش</w:t>
            </w:r>
            <w:r w:rsidRPr="00667E56">
              <w:rPr>
                <w:rFonts w:ascii="Tahoma" w:hAnsi="Tahoma" w:cs="B Nazanin"/>
                <w:sz w:val="24"/>
                <w:szCs w:val="24"/>
              </w:rPr>
              <w:t xml:space="preserve"> </w:t>
            </w:r>
            <w:r w:rsidRPr="00667E56">
              <w:rPr>
                <w:rFonts w:ascii="Tahoma" w:hAnsi="Tahoma" w:cs="B Nazanin" w:hint="cs"/>
                <w:sz w:val="24"/>
                <w:szCs w:val="24"/>
              </w:rPr>
              <w:t>از</w:t>
            </w:r>
            <w:r w:rsidRPr="00667E56">
              <w:rPr>
                <w:rFonts w:ascii="Tahoma" w:hAnsi="Tahoma" w:cs="B Nazanin"/>
                <w:sz w:val="24"/>
                <w:szCs w:val="24"/>
              </w:rPr>
              <w:t xml:space="preserve"> </w:t>
            </w:r>
            <w:r w:rsidRPr="00667E56">
              <w:rPr>
                <w:rFonts w:ascii="Tahoma" w:hAnsi="Tahoma" w:cs="B Nazanin" w:hint="cs"/>
                <w:sz w:val="24"/>
                <w:szCs w:val="24"/>
              </w:rPr>
              <w:t>۳۴۷</w:t>
            </w:r>
            <w:r w:rsidRPr="00667E56">
              <w:rPr>
                <w:rFonts w:ascii="Tahoma" w:hAnsi="Tahoma" w:cs="B Nazanin"/>
                <w:sz w:val="24"/>
                <w:szCs w:val="24"/>
              </w:rPr>
              <w:t xml:space="preserve"> </w:t>
            </w:r>
            <w:r w:rsidRPr="00667E56">
              <w:rPr>
                <w:rFonts w:ascii="Tahoma" w:hAnsi="Tahoma" w:cs="B Nazanin" w:hint="cs"/>
                <w:sz w:val="24"/>
                <w:szCs w:val="24"/>
              </w:rPr>
              <w:t>فرد</w:t>
            </w:r>
          </w:p>
        </w:tc>
        <w:tc>
          <w:tcPr>
            <w:tcW w:w="2493" w:type="dxa"/>
            <w:tcBorders>
              <w:top w:val="single" w:sz="4" w:space="0" w:color="BFC7D1"/>
              <w:left w:val="single" w:sz="4" w:space="0" w:color="BFC7D1"/>
              <w:bottom w:val="single" w:sz="4" w:space="0" w:color="BFC7D1"/>
              <w:right w:val="single" w:sz="4" w:space="0" w:color="BFC7D1"/>
            </w:tcBorders>
          </w:tcPr>
          <w:p w14:paraId="6BBBAC9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۲۶۶ نفر سالم (۱۸ تا ۹۴ سال)، ۸۱ نفر دارای اختلال شناختی</w:t>
            </w:r>
          </w:p>
        </w:tc>
      </w:tr>
      <w:tr w:rsidR="005B767B" w:rsidRPr="00667E56" w14:paraId="10464B5E"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6AA7F8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ADNI</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5EB05C2"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حجم سه‌بعدی ۱۲۸</w:t>
            </w:r>
            <w:r w:rsidRPr="00667E56">
              <w:rPr>
                <w:rFonts w:ascii="Calibri" w:hAnsi="Calibri" w:cs="Calibri" w:hint="cs"/>
                <w:sz w:val="24"/>
                <w:szCs w:val="24"/>
              </w:rPr>
              <w:t>³</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448A14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‎۳</w:t>
            </w:r>
            <w:r w:rsidRPr="00667E56">
              <w:rPr>
                <w:rFonts w:ascii="Arial" w:hAnsi="Arial" w:cs="Arial" w:hint="cs"/>
                <w:sz w:val="24"/>
                <w:szCs w:val="24"/>
              </w:rPr>
              <w:t>٬</w:t>
            </w:r>
            <w:r w:rsidRPr="00667E56">
              <w:rPr>
                <w:rFonts w:ascii="Tahoma" w:hAnsi="Tahoma" w:cs="B Nazanin" w:hint="cs"/>
                <w:sz w:val="24"/>
                <w:szCs w:val="24"/>
              </w:rPr>
              <w:t>۲۸۶‎</w:t>
            </w:r>
            <w:r w:rsidRPr="00667E56">
              <w:rPr>
                <w:rFonts w:ascii="Tahoma" w:hAnsi="Tahoma" w:cs="B Nazanin"/>
                <w:sz w:val="24"/>
                <w:szCs w:val="24"/>
              </w:rPr>
              <w:t xml:space="preserve"> </w:t>
            </w:r>
            <w:r w:rsidRPr="00667E56">
              <w:rPr>
                <w:rFonts w:ascii="Tahoma" w:hAnsi="Tahoma" w:cs="B Nazanin" w:hint="cs"/>
                <w:sz w:val="24"/>
                <w:szCs w:val="24"/>
              </w:rPr>
              <w:t>اسکن</w:t>
            </w:r>
            <w:r w:rsidRPr="00667E56">
              <w:rPr>
                <w:rFonts w:ascii="Tahoma" w:hAnsi="Tahoma" w:cs="B Nazanin"/>
                <w:sz w:val="24"/>
                <w:szCs w:val="24"/>
              </w:rPr>
              <w:t xml:space="preserve"> </w:t>
            </w:r>
            <w:r w:rsidRPr="00667E56">
              <w:rPr>
                <w:rFonts w:ascii="Tahoma" w:hAnsi="Tahoma" w:cs="B Nazanin" w:hint="cs"/>
                <w:sz w:val="24"/>
                <w:szCs w:val="24"/>
              </w:rPr>
              <w:t>از</w:t>
            </w:r>
            <w:r w:rsidRPr="00667E56">
              <w:rPr>
                <w:rFonts w:ascii="Tahoma" w:hAnsi="Tahoma" w:cs="B Nazanin"/>
                <w:sz w:val="24"/>
                <w:szCs w:val="24"/>
              </w:rPr>
              <w:t xml:space="preserve"> </w:t>
            </w:r>
            <w:r w:rsidRPr="00667E56">
              <w:rPr>
                <w:rFonts w:ascii="Tahoma" w:hAnsi="Tahoma" w:cs="B Nazanin" w:hint="cs"/>
                <w:sz w:val="24"/>
                <w:szCs w:val="24"/>
              </w:rPr>
              <w:t>‎۱</w:t>
            </w:r>
            <w:r w:rsidRPr="00667E56">
              <w:rPr>
                <w:rFonts w:ascii="Arial" w:hAnsi="Arial" w:cs="Arial" w:hint="cs"/>
                <w:sz w:val="24"/>
                <w:szCs w:val="24"/>
              </w:rPr>
              <w:t>٬</w:t>
            </w:r>
            <w:r w:rsidRPr="00667E56">
              <w:rPr>
                <w:rFonts w:ascii="Tahoma" w:hAnsi="Tahoma" w:cs="B Nazanin" w:hint="cs"/>
                <w:sz w:val="24"/>
                <w:szCs w:val="24"/>
              </w:rPr>
              <w:t>۱۳۲‎</w:t>
            </w:r>
            <w:r w:rsidRPr="00667E56">
              <w:rPr>
                <w:rFonts w:ascii="Tahoma" w:hAnsi="Tahoma" w:cs="B Nazanin"/>
                <w:sz w:val="24"/>
                <w:szCs w:val="24"/>
              </w:rPr>
              <w:t xml:space="preserve"> </w:t>
            </w:r>
            <w:r w:rsidRPr="00667E56">
              <w:rPr>
                <w:rFonts w:ascii="Tahoma" w:hAnsi="Tahoma" w:cs="B Nazanin" w:hint="cs"/>
                <w:sz w:val="24"/>
                <w:szCs w:val="24"/>
              </w:rPr>
              <w:t>فرد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1608E7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در اسکن پایه: ۴۴۱ سالم، ۴۳۹ MCI، ۱۸۰ دمانس</w:t>
            </w:r>
          </w:p>
        </w:tc>
      </w:tr>
    </w:tbl>
    <w:p w14:paraId="73C60A58" w14:textId="77777777" w:rsidR="005B767B" w:rsidRPr="00667E56" w:rsidRDefault="005B767B" w:rsidP="00667E56">
      <w:pPr>
        <w:spacing w:after="80"/>
        <w:jc w:val="both"/>
        <w:rPr>
          <w:rFonts w:cs="B Nazanin"/>
          <w:sz w:val="28"/>
          <w:szCs w:val="28"/>
        </w:rPr>
      </w:pPr>
    </w:p>
    <w:p w14:paraId="0F87D0D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دو ویژگی این داده‌ها برای ما ارزش خاصی داشت. نخست آنکه هر فرد در ‎</w:t>
      </w:r>
      <w:r w:rsidRPr="00667E56">
        <w:rPr>
          <w:rFonts w:ascii="Tahoma" w:hAnsi="Tahoma" w:cs="B Nazanin"/>
          <w:sz w:val="28"/>
          <w:szCs w:val="28"/>
          <w:rtl w:val="0"/>
        </w:rPr>
        <w:t>OASIS-1</w:t>
      </w:r>
      <w:r w:rsidRPr="00667E56">
        <w:rPr>
          <w:rFonts w:ascii="Tahoma" w:hAnsi="Tahoma" w:cs="B Nazanin"/>
          <w:sz w:val="28"/>
          <w:szCs w:val="28"/>
        </w:rPr>
        <w:t xml:space="preserve">‎ </w:t>
      </w:r>
      <w:r w:rsidRPr="00667E56">
        <w:rPr>
          <w:rFonts w:ascii="Tahoma" w:hAnsi="Tahoma" w:cs="B Nazanin"/>
          <w:b/>
          <w:bCs/>
          <w:sz w:val="28"/>
          <w:szCs w:val="28"/>
        </w:rPr>
        <w:t>سه تا چهار اسکن تکراری در یک جلسه</w:t>
      </w:r>
      <w:r w:rsidRPr="00667E56">
        <w:rPr>
          <w:rFonts w:ascii="Tahoma" w:hAnsi="Tahoma" w:cs="B Nazanin"/>
          <w:sz w:val="28"/>
          <w:szCs w:val="28"/>
        </w:rPr>
        <w:t xml:space="preserve"> دارد؛ یعنی همان مغز، با فاصله‌ی چند دقیقه. هر تفاوتی که میان این اسکن‌ها دیده شود لزوماً نویز اندازه‌گیری است و نه زیست‌شناسی. دوم آنکه بخش بزرگی از افراد ADNI اسکن‌های پیگیری دارند، که امکان محاسبه‌ی </w:t>
      </w:r>
      <w:r w:rsidRPr="00667E56">
        <w:rPr>
          <w:rFonts w:ascii="Tahoma" w:hAnsi="Tahoma" w:cs="B Nazanin"/>
          <w:b/>
          <w:bCs/>
          <w:sz w:val="28"/>
          <w:szCs w:val="28"/>
        </w:rPr>
        <w:t>سرعت تغییر</w:t>
      </w:r>
      <w:r w:rsidRPr="00667E56">
        <w:rPr>
          <w:rFonts w:ascii="Tahoma" w:hAnsi="Tahoma" w:cs="B Nazanin"/>
          <w:sz w:val="28"/>
          <w:szCs w:val="28"/>
        </w:rPr>
        <w:t xml:space="preserve"> را از روی تصویر فراهم می‌کند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کمیتی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سوم</w:t>
      </w:r>
      <w:r w:rsidRPr="00667E56">
        <w:rPr>
          <w:rFonts w:ascii="Tahoma" w:hAnsi="Tahoma" w:cs="B Nazanin"/>
          <w:sz w:val="28"/>
          <w:szCs w:val="28"/>
        </w:rPr>
        <w:t xml:space="preserve"> </w:t>
      </w:r>
      <w:r w:rsidRPr="00667E56">
        <w:rPr>
          <w:rFonts w:ascii="Tahoma" w:hAnsi="Tahoma" w:cs="B Nazanin" w:hint="cs"/>
          <w:sz w:val="28"/>
          <w:szCs w:val="28"/>
        </w:rPr>
        <w:t>مهم‌ترین</w:t>
      </w:r>
      <w:r w:rsidRPr="00667E56">
        <w:rPr>
          <w:rFonts w:ascii="Tahoma" w:hAnsi="Tahoma" w:cs="B Nazanin"/>
          <w:sz w:val="28"/>
          <w:szCs w:val="28"/>
        </w:rPr>
        <w:t xml:space="preserve"> </w:t>
      </w:r>
      <w:r w:rsidRPr="00667E56">
        <w:rPr>
          <w:rFonts w:ascii="Tahoma" w:hAnsi="Tahoma" w:cs="B Nazanin" w:hint="cs"/>
          <w:sz w:val="28"/>
          <w:szCs w:val="28"/>
        </w:rPr>
        <w:t>یافته</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w:t>
      </w:r>
    </w:p>
    <w:p w14:paraId="6862F60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یک نکته‌ی فنی که ذکرش لازم است: آرشیو فشرده‌ی ADNI حدود شش گیگابایت است، اما پس از باز شدن به </w:t>
      </w:r>
      <w:r w:rsidRPr="00667E56">
        <w:rPr>
          <w:rFonts w:ascii="Tahoma" w:hAnsi="Tahoma" w:cs="B Nazanin"/>
          <w:b/>
          <w:bCs/>
          <w:sz w:val="28"/>
          <w:szCs w:val="28"/>
        </w:rPr>
        <w:t>‎۳۳</w:t>
      </w:r>
      <w:r w:rsidRPr="00667E56">
        <w:rPr>
          <w:rFonts w:ascii="Arial" w:hAnsi="Arial" w:cs="Arial" w:hint="cs"/>
          <w:b/>
          <w:bCs/>
          <w:sz w:val="28"/>
          <w:szCs w:val="28"/>
        </w:rPr>
        <w:t>٫</w:t>
      </w:r>
      <w:r w:rsidRPr="00667E56">
        <w:rPr>
          <w:rFonts w:ascii="Tahoma" w:hAnsi="Tahoma" w:cs="B Nazanin" w:hint="cs"/>
          <w:b/>
          <w:bCs/>
          <w:sz w:val="28"/>
          <w:szCs w:val="28"/>
        </w:rPr>
        <w:t>۶‎</w:t>
      </w:r>
      <w:r w:rsidRPr="00667E56">
        <w:rPr>
          <w:rFonts w:ascii="Tahoma" w:hAnsi="Tahoma" w:cs="B Nazanin"/>
          <w:b/>
          <w:bCs/>
          <w:sz w:val="28"/>
          <w:szCs w:val="28"/>
        </w:rPr>
        <w:t xml:space="preserve"> </w:t>
      </w:r>
      <w:r w:rsidRPr="00667E56">
        <w:rPr>
          <w:rFonts w:ascii="Tahoma" w:hAnsi="Tahoma" w:cs="B Nazanin" w:hint="cs"/>
          <w:b/>
          <w:bCs/>
          <w:sz w:val="28"/>
          <w:szCs w:val="28"/>
        </w:rPr>
        <w:t>گیگابایت</w:t>
      </w:r>
      <w:r w:rsidRPr="00667E56">
        <w:rPr>
          <w:rFonts w:ascii="Tahoma" w:hAnsi="Tahoma" w:cs="B Nazanin"/>
          <w:sz w:val="28"/>
          <w:szCs w:val="28"/>
        </w:rPr>
        <w:t xml:space="preserve"> می‌رسد، چون حدود ۹۳ درصد هر حجم، پس‌زمینه‌ی صفر است. فضای کافی برای این کار وجود نداشت، بنابراین هر حجم مستقیماً از داخل آرشیو خوانده، بلافاصله کوچک شد و از حافظه بیرون رفت؛ بدون آنکه هرگز روی دیسک نوشته شود.</w:t>
      </w:r>
    </w:p>
    <w:p w14:paraId="37867B4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پیش از هر آزمایشی، صحت اتصال داده‌ها را بررسی کردیم. هر ‎۸۶</w:t>
      </w:r>
      <w:r w:rsidRPr="00667E56">
        <w:rPr>
          <w:rFonts w:ascii="Arial" w:hAnsi="Arial" w:cs="Arial" w:hint="cs"/>
          <w:sz w:val="28"/>
          <w:szCs w:val="28"/>
        </w:rPr>
        <w:t>٬</w:t>
      </w:r>
      <w:r w:rsidRPr="00667E56">
        <w:rPr>
          <w:rFonts w:ascii="Tahoma" w:hAnsi="Tahoma" w:cs="B Nazanin" w:hint="cs"/>
          <w:sz w:val="28"/>
          <w:szCs w:val="28"/>
        </w:rPr>
        <w:t>۴۳۷‎</w:t>
      </w:r>
      <w:r w:rsidRPr="00667E56">
        <w:rPr>
          <w:rFonts w:ascii="Tahoma" w:hAnsi="Tahoma" w:cs="B Nazanin"/>
          <w:sz w:val="28"/>
          <w:szCs w:val="28"/>
        </w:rPr>
        <w:t xml:space="preserve"> </w:t>
      </w:r>
      <w:r w:rsidRPr="00667E56">
        <w:rPr>
          <w:rFonts w:ascii="Tahoma" w:hAnsi="Tahoma" w:cs="B Nazanin" w:hint="cs"/>
          <w:sz w:val="28"/>
          <w:szCs w:val="28"/>
        </w:rPr>
        <w:t>برش</w:t>
      </w:r>
      <w:r w:rsidRPr="00667E56">
        <w:rPr>
          <w:rFonts w:ascii="Tahoma" w:hAnsi="Tahoma" w:cs="B Nazanin"/>
          <w:sz w:val="28"/>
          <w:szCs w:val="28"/>
        </w:rPr>
        <w:t xml:space="preserve"> OASIS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نام</w:t>
      </w:r>
      <w:r w:rsidRPr="00667E56">
        <w:rPr>
          <w:rFonts w:ascii="Tahoma" w:hAnsi="Tahoma" w:cs="B Nazanin"/>
          <w:sz w:val="28"/>
          <w:szCs w:val="28"/>
        </w:rPr>
        <w:t xml:space="preserve"> </w:t>
      </w:r>
      <w:r w:rsidRPr="00667E56">
        <w:rPr>
          <w:rFonts w:ascii="Tahoma" w:hAnsi="Tahoma" w:cs="B Nazanin" w:hint="cs"/>
          <w:sz w:val="28"/>
          <w:szCs w:val="28"/>
        </w:rPr>
        <w:t>فایل</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جدول</w:t>
      </w:r>
      <w:r w:rsidRPr="00667E56">
        <w:rPr>
          <w:rFonts w:ascii="Tahoma" w:hAnsi="Tahoma" w:cs="B Nazanin"/>
          <w:sz w:val="28"/>
          <w:szCs w:val="28"/>
        </w:rPr>
        <w:t xml:space="preserve"> </w:t>
      </w:r>
      <w:r w:rsidRPr="00667E56">
        <w:rPr>
          <w:rFonts w:ascii="Tahoma" w:hAnsi="Tahoma" w:cs="B Nazanin" w:hint="cs"/>
          <w:sz w:val="28"/>
          <w:szCs w:val="28"/>
        </w:rPr>
        <w:t>دموگرافیک</w:t>
      </w:r>
      <w:r w:rsidRPr="00667E56">
        <w:rPr>
          <w:rFonts w:ascii="Tahoma" w:hAnsi="Tahoma" w:cs="B Nazanin"/>
          <w:sz w:val="28"/>
          <w:szCs w:val="28"/>
        </w:rPr>
        <w:t xml:space="preserve"> </w:t>
      </w:r>
      <w:r w:rsidRPr="00667E56">
        <w:rPr>
          <w:rFonts w:ascii="Tahoma" w:hAnsi="Tahoma" w:cs="B Nazanin" w:hint="cs"/>
          <w:sz w:val="28"/>
          <w:szCs w:val="28"/>
        </w:rPr>
        <w:t>وصل</w:t>
      </w:r>
      <w:r w:rsidRPr="00667E56">
        <w:rPr>
          <w:rFonts w:ascii="Tahoma" w:hAnsi="Tahoma" w:cs="B Nazanin"/>
          <w:sz w:val="28"/>
          <w:szCs w:val="28"/>
        </w:rPr>
        <w:t xml:space="preserve"> </w:t>
      </w:r>
      <w:r w:rsidRPr="00667E56">
        <w:rPr>
          <w:rFonts w:ascii="Tahoma" w:hAnsi="Tahoma" w:cs="B Nazanin" w:hint="cs"/>
          <w:sz w:val="28"/>
          <w:szCs w:val="28"/>
        </w:rPr>
        <w:t>شد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نرخ</w:t>
      </w:r>
      <w:r w:rsidRPr="00667E56">
        <w:rPr>
          <w:rFonts w:ascii="Tahoma" w:hAnsi="Tahoma" w:cs="B Nazanin"/>
          <w:sz w:val="28"/>
          <w:szCs w:val="28"/>
        </w:rPr>
        <w:t xml:space="preserve"> </w:t>
      </w:r>
      <w:r w:rsidRPr="00667E56">
        <w:rPr>
          <w:rFonts w:ascii="Tahoma" w:hAnsi="Tahoma" w:cs="B Nazanin" w:hint="cs"/>
          <w:sz w:val="28"/>
          <w:szCs w:val="28"/>
        </w:rPr>
        <w:t>تطابق</w:t>
      </w:r>
      <w:r w:rsidRPr="00667E56">
        <w:rPr>
          <w:rFonts w:ascii="Tahoma" w:hAnsi="Tahoma" w:cs="B Nazanin"/>
          <w:sz w:val="28"/>
          <w:szCs w:val="28"/>
        </w:rPr>
        <w:t xml:space="preserve"> </w:t>
      </w:r>
      <w:r w:rsidRPr="00667E56">
        <w:rPr>
          <w:rFonts w:ascii="Tahoma" w:hAnsi="Tahoma" w:cs="B Nazanin" w:hint="cs"/>
          <w:sz w:val="28"/>
          <w:szCs w:val="28"/>
        </w:rPr>
        <w:t>۱۰۰</w:t>
      </w:r>
      <w:r w:rsidRPr="00667E56">
        <w:rPr>
          <w:rFonts w:ascii="Tahoma" w:hAnsi="Tahoma" w:cs="B Nazanin"/>
          <w:sz w:val="28"/>
          <w:szCs w:val="28"/>
        </w:rPr>
        <w:t xml:space="preserve"> </w:t>
      </w:r>
      <w:r w:rsidRPr="00667E56">
        <w:rPr>
          <w:rFonts w:ascii="Tahoma" w:hAnsi="Tahoma" w:cs="B Nazanin" w:hint="cs"/>
          <w:sz w:val="28"/>
          <w:szCs w:val="28"/>
        </w:rPr>
        <w:t>درصد</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 xml:space="preserve">. </w:t>
      </w:r>
      <w:r w:rsidRPr="00667E56">
        <w:rPr>
          <w:rFonts w:ascii="Tahoma" w:hAnsi="Tahoma" w:cs="B Nazanin" w:hint="cs"/>
          <w:sz w:val="28"/>
          <w:szCs w:val="28"/>
        </w:rPr>
        <w:t>افزون</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برچسب</w:t>
      </w:r>
      <w:r w:rsidRPr="00667E56">
        <w:rPr>
          <w:rFonts w:ascii="Tahoma" w:hAnsi="Tahoma" w:cs="B Nazanin"/>
          <w:sz w:val="28"/>
          <w:szCs w:val="28"/>
        </w:rPr>
        <w:t xml:space="preserve"> </w:t>
      </w:r>
      <w:r w:rsidRPr="00667E56">
        <w:rPr>
          <w:rFonts w:ascii="Tahoma" w:hAnsi="Tahoma" w:cs="B Nazanin" w:hint="cs"/>
          <w:sz w:val="28"/>
          <w:szCs w:val="28"/>
        </w:rPr>
        <w:t>پوشه‌هایی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تصاویر</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آن‌ها</w:t>
      </w:r>
      <w:r w:rsidRPr="00667E56">
        <w:rPr>
          <w:rFonts w:ascii="Tahoma" w:hAnsi="Tahoma" w:cs="B Nazanin"/>
          <w:sz w:val="28"/>
          <w:szCs w:val="28"/>
        </w:rPr>
        <w:t xml:space="preserve"> </w:t>
      </w:r>
      <w:r w:rsidRPr="00667E56">
        <w:rPr>
          <w:rFonts w:ascii="Tahoma" w:hAnsi="Tahoma" w:cs="B Nazanin" w:hint="cs"/>
          <w:sz w:val="28"/>
          <w:szCs w:val="28"/>
        </w:rPr>
        <w:t>قرار</w:t>
      </w:r>
      <w:r w:rsidRPr="00667E56">
        <w:rPr>
          <w:rFonts w:ascii="Tahoma" w:hAnsi="Tahoma" w:cs="B Nazanin"/>
          <w:sz w:val="28"/>
          <w:szCs w:val="28"/>
        </w:rPr>
        <w:t xml:space="preserve"> </w:t>
      </w:r>
      <w:r w:rsidRPr="00667E56">
        <w:rPr>
          <w:rFonts w:ascii="Tahoma" w:hAnsi="Tahoma" w:cs="B Nazanin" w:hint="cs"/>
          <w:sz w:val="28"/>
          <w:szCs w:val="28"/>
        </w:rPr>
        <w:t>داشتند</w:t>
      </w:r>
      <w:r w:rsidRPr="00667E56">
        <w:rPr>
          <w:rFonts w:ascii="Tahoma" w:hAnsi="Tahoma" w:cs="B Nazanin"/>
          <w:sz w:val="28"/>
          <w:szCs w:val="28"/>
        </w:rPr>
        <w:t xml:space="preserve"> </w:t>
      </w:r>
      <w:r w:rsidRPr="00667E56">
        <w:rPr>
          <w:rFonts w:ascii="Tahoma" w:hAnsi="Tahoma" w:cs="B Nazanin" w:hint="cs"/>
          <w:sz w:val="28"/>
          <w:szCs w:val="28"/>
        </w:rPr>
        <w:t>دقیقاً</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مقدار</w:t>
      </w:r>
      <w:r w:rsidRPr="00667E56">
        <w:rPr>
          <w:rFonts w:ascii="Tahoma" w:hAnsi="Tahoma" w:cs="B Nazanin"/>
          <w:sz w:val="28"/>
          <w:szCs w:val="28"/>
        </w:rPr>
        <w:t xml:space="preserve"> CDR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جدول</w:t>
      </w:r>
      <w:r w:rsidRPr="00667E56">
        <w:rPr>
          <w:rFonts w:ascii="Tahoma" w:hAnsi="Tahoma" w:cs="B Nazanin"/>
          <w:sz w:val="28"/>
          <w:szCs w:val="28"/>
        </w:rPr>
        <w:t xml:space="preserve"> </w:t>
      </w:r>
      <w:r w:rsidRPr="00667E56">
        <w:rPr>
          <w:rFonts w:ascii="Tahoma" w:hAnsi="Tahoma" w:cs="B Nazanin" w:hint="cs"/>
          <w:sz w:val="28"/>
          <w:szCs w:val="28"/>
        </w:rPr>
        <w:t>هم‌خوانی</w:t>
      </w:r>
      <w:r w:rsidRPr="00667E56">
        <w:rPr>
          <w:rFonts w:ascii="Tahoma" w:hAnsi="Tahoma" w:cs="B Nazanin"/>
          <w:sz w:val="28"/>
          <w:szCs w:val="28"/>
        </w:rPr>
        <w:t xml:space="preserve"> </w:t>
      </w:r>
      <w:r w:rsidRPr="00667E56">
        <w:rPr>
          <w:rFonts w:ascii="Tahoma" w:hAnsi="Tahoma" w:cs="B Nazanin" w:hint="cs"/>
          <w:sz w:val="28"/>
          <w:szCs w:val="28"/>
        </w:rPr>
        <w:t>داشت</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آزمون</w:t>
      </w:r>
      <w:r w:rsidRPr="00667E56">
        <w:rPr>
          <w:rFonts w:ascii="Tahoma" w:hAnsi="Tahoma" w:cs="B Nazanin"/>
          <w:sz w:val="28"/>
          <w:szCs w:val="28"/>
        </w:rPr>
        <w:t xml:space="preserve"> </w:t>
      </w:r>
      <w:r w:rsidRPr="00667E56">
        <w:rPr>
          <w:rFonts w:ascii="Tahoma" w:hAnsi="Tahoma" w:cs="B Nazanin" w:hint="cs"/>
          <w:sz w:val="28"/>
          <w:szCs w:val="28"/>
        </w:rPr>
        <w:t>ساده</w:t>
      </w:r>
      <w:r w:rsidRPr="00667E56">
        <w:rPr>
          <w:rFonts w:ascii="Tahoma" w:hAnsi="Tahoma" w:cs="B Nazanin"/>
          <w:sz w:val="28"/>
          <w:szCs w:val="28"/>
        </w:rPr>
        <w:t xml:space="preserve"> </w:t>
      </w:r>
      <w:r w:rsidRPr="00667E56">
        <w:rPr>
          <w:rFonts w:ascii="Tahoma" w:hAnsi="Tahoma" w:cs="B Nazanin" w:hint="cs"/>
          <w:sz w:val="28"/>
          <w:szCs w:val="28"/>
        </w:rPr>
        <w:t>تأیید</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آرشیو</w:t>
      </w:r>
      <w:r w:rsidRPr="00667E56">
        <w:rPr>
          <w:rFonts w:ascii="Tahoma" w:hAnsi="Tahoma" w:cs="B Nazanin"/>
          <w:sz w:val="28"/>
          <w:szCs w:val="28"/>
        </w:rPr>
        <w:t xml:space="preserve"> </w:t>
      </w:r>
      <w:r w:rsidRPr="00667E56">
        <w:rPr>
          <w:rFonts w:ascii="Tahoma" w:hAnsi="Tahoma" w:cs="B Nazanin" w:hint="cs"/>
          <w:sz w:val="28"/>
          <w:szCs w:val="28"/>
        </w:rPr>
        <w:t>تصاویر</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جدول</w:t>
      </w:r>
      <w:r w:rsidRPr="00667E56">
        <w:rPr>
          <w:rFonts w:ascii="Tahoma" w:hAnsi="Tahoma" w:cs="B Nazanin"/>
          <w:sz w:val="28"/>
          <w:szCs w:val="28"/>
        </w:rPr>
        <w:t xml:space="preserve"> </w:t>
      </w:r>
      <w:r w:rsidRPr="00667E56">
        <w:rPr>
          <w:rFonts w:ascii="Tahoma" w:hAnsi="Tahoma" w:cs="B Nazanin" w:hint="cs"/>
          <w:sz w:val="28"/>
          <w:szCs w:val="28"/>
        </w:rPr>
        <w:t>بالینی</w:t>
      </w:r>
      <w:r w:rsidRPr="00667E56">
        <w:rPr>
          <w:rFonts w:ascii="Tahoma" w:hAnsi="Tahoma" w:cs="B Nazanin"/>
          <w:sz w:val="28"/>
          <w:szCs w:val="28"/>
        </w:rPr>
        <w:t xml:space="preserve"> </w:t>
      </w:r>
      <w:r w:rsidRPr="00667E56">
        <w:rPr>
          <w:rFonts w:ascii="Tahoma" w:hAnsi="Tahoma" w:cs="B Nazanin" w:hint="cs"/>
          <w:sz w:val="28"/>
          <w:szCs w:val="28"/>
        </w:rPr>
        <w:t>واقعاً</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مجموعه‌ی</w:t>
      </w:r>
      <w:r w:rsidRPr="00667E56">
        <w:rPr>
          <w:rFonts w:ascii="Tahoma" w:hAnsi="Tahoma" w:cs="B Nazanin"/>
          <w:sz w:val="28"/>
          <w:szCs w:val="28"/>
        </w:rPr>
        <w:t xml:space="preserve"> </w:t>
      </w:r>
      <w:r w:rsidRPr="00667E56">
        <w:rPr>
          <w:rFonts w:ascii="Tahoma" w:hAnsi="Tahoma" w:cs="B Nazanin" w:hint="cs"/>
          <w:sz w:val="28"/>
          <w:szCs w:val="28"/>
        </w:rPr>
        <w:t>واحد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توصیف</w:t>
      </w:r>
      <w:r w:rsidRPr="00667E56">
        <w:rPr>
          <w:rFonts w:ascii="Tahoma" w:hAnsi="Tahoma" w:cs="B Nazanin"/>
          <w:sz w:val="28"/>
          <w:szCs w:val="28"/>
        </w:rPr>
        <w:t xml:space="preserve"> </w:t>
      </w:r>
      <w:r w:rsidRPr="00667E56">
        <w:rPr>
          <w:rFonts w:ascii="Tahoma" w:hAnsi="Tahoma" w:cs="B Nazanin" w:hint="cs"/>
          <w:sz w:val="28"/>
          <w:szCs w:val="28"/>
        </w:rPr>
        <w:t>می‌کنند</w:t>
      </w:r>
      <w:r w:rsidRPr="00667E56">
        <w:rPr>
          <w:rFonts w:ascii="Tahoma" w:hAnsi="Tahoma" w:cs="B Nazanin"/>
          <w:sz w:val="28"/>
          <w:szCs w:val="28"/>
        </w:rPr>
        <w:t>.</w:t>
      </w:r>
    </w:p>
    <w:p w14:paraId="3D337CB3"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‎۲-۲‎ روش</w:t>
      </w:r>
    </w:p>
    <w:p w14:paraId="7B43C42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ساختار دو مرحله‌ای گزارش سوم </w:t>
      </w:r>
      <w:r w:rsidRPr="00667E56">
        <w:rPr>
          <w:rFonts w:ascii="Tahoma" w:hAnsi="Tahoma" w:cs="B Nazanin"/>
          <w:b/>
          <w:bCs/>
          <w:sz w:val="28"/>
          <w:szCs w:val="28"/>
        </w:rPr>
        <w:t>بدون هیچ تغییری</w:t>
      </w:r>
      <w:r w:rsidRPr="00667E56">
        <w:rPr>
          <w:rFonts w:ascii="Tahoma" w:hAnsi="Tahoma" w:cs="B Nazanin"/>
          <w:sz w:val="28"/>
          <w:szCs w:val="28"/>
        </w:rPr>
        <w:t xml:space="preserve"> حفظ شد: مرحله‌ی نخست یک مدل رگرسیون که فقط روی افراد سالم آموزش می‌بیند و سن تقویمی را پیش‌بینی می‌کند، و مرحله‌ی دوم یک مدل طبقه‌بندی. تنها چیزی که در این گزارش تغییر می‌کند </w:t>
      </w:r>
      <w:r w:rsidRPr="00667E56">
        <w:rPr>
          <w:rFonts w:ascii="Tahoma" w:hAnsi="Tahoma" w:cs="B Nazanin"/>
          <w:b/>
          <w:bCs/>
          <w:sz w:val="28"/>
          <w:szCs w:val="28"/>
        </w:rPr>
        <w:t>ورودی مرحله‌ی نخست</w:t>
      </w:r>
      <w:r w:rsidRPr="00667E56">
        <w:rPr>
          <w:rFonts w:ascii="Tahoma" w:hAnsi="Tahoma" w:cs="B Nazanin"/>
          <w:sz w:val="28"/>
          <w:szCs w:val="28"/>
        </w:rPr>
        <w:t xml:space="preserve"> است. این قید عمدی است: اگر همزمان هم ورودی و هم ساختار مدل عوض شود، دیگر نمی‌توان فهمید تفاوت نتایج از کدام‌یک ناشی شده است.</w:t>
      </w:r>
    </w:p>
    <w:p w14:paraId="71C9FACA"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سه نکته‌ی روش‌شناختی رعایت شد که هر سه اهمیت زیادی دارند:</w:t>
      </w:r>
    </w:p>
    <w:p w14:paraId="6CA70EBE"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نخست، تقسیم داده در سطح فرد.</w:t>
      </w:r>
      <w:r w:rsidRPr="00667E56">
        <w:rPr>
          <w:rFonts w:ascii="Tahoma" w:hAnsi="Tahoma" w:cs="B Nazanin"/>
          <w:sz w:val="28"/>
          <w:szCs w:val="28"/>
        </w:rPr>
        <w:t xml:space="preserve"> هر فرد در OASIS حدود دویست برش و در ADNI چند اسکن پیگیری دارد. اگر تقسیم آموزش و آزمون در سطح برش یا در سطح اسکن انجام شود، همان مغز هم در آموزش و هم در آزمون حاضر می‌شود و مدل می‌تواند به‌جای یادگیری بیماری، صرفاً فرد را بازشناسی کند. این دقیقاً همان دلیلی است که برخی مقالات منتشرشده روی این دیتاست دقت‌های باورنکردنی گزارش می‌کنند. در تمام آزمایش‌های این گزارش، تقسیم در سطح فرد انجام شده است.</w:t>
      </w:r>
    </w:p>
    <w:p w14:paraId="5FED767F"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دوم، نرمال‌سازی شدت با صدک ۹۵ و نه با میانگین.</w:t>
      </w:r>
      <w:r w:rsidRPr="00667E56">
        <w:rPr>
          <w:rFonts w:ascii="Tahoma" w:hAnsi="Tahoma" w:cs="B Nazanin"/>
          <w:sz w:val="28"/>
          <w:szCs w:val="28"/>
        </w:rPr>
        <w:t xml:space="preserve"> روشنایی تصاویر MRI </w:t>
      </w:r>
      <w:r w:rsidRPr="00667E56">
        <w:rPr>
          <w:rFonts w:ascii="Tahoma" w:hAnsi="Tahoma" w:cs="B Nazanin" w:hint="cs"/>
          <w:sz w:val="28"/>
          <w:szCs w:val="28"/>
        </w:rPr>
        <w:t>میان</w:t>
      </w:r>
      <w:r w:rsidRPr="00667E56">
        <w:rPr>
          <w:rFonts w:ascii="Tahoma" w:hAnsi="Tahoma" w:cs="B Nazanin"/>
          <w:sz w:val="28"/>
          <w:szCs w:val="28"/>
        </w:rPr>
        <w:t xml:space="preserve"> </w:t>
      </w:r>
      <w:r w:rsidRPr="00667E56">
        <w:rPr>
          <w:rFonts w:ascii="Tahoma" w:hAnsi="Tahoma" w:cs="B Nazanin" w:hint="cs"/>
          <w:sz w:val="28"/>
          <w:szCs w:val="28"/>
        </w:rPr>
        <w:t>اسکن‌ها</w:t>
      </w:r>
      <w:r w:rsidRPr="00667E56">
        <w:rPr>
          <w:rFonts w:ascii="Tahoma" w:hAnsi="Tahoma" w:cs="B Nazanin"/>
          <w:sz w:val="28"/>
          <w:szCs w:val="28"/>
        </w:rPr>
        <w:t xml:space="preserve"> </w:t>
      </w:r>
      <w:r w:rsidRPr="00667E56">
        <w:rPr>
          <w:rFonts w:ascii="Tahoma" w:hAnsi="Tahoma" w:cs="B Nazanin" w:hint="cs"/>
          <w:sz w:val="28"/>
          <w:szCs w:val="28"/>
        </w:rPr>
        <w:t>یکسان</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باید</w:t>
      </w:r>
      <w:r w:rsidRPr="00667E56">
        <w:rPr>
          <w:rFonts w:ascii="Tahoma" w:hAnsi="Tahoma" w:cs="B Nazanin"/>
          <w:sz w:val="28"/>
          <w:szCs w:val="28"/>
        </w:rPr>
        <w:t xml:space="preserve"> </w:t>
      </w:r>
      <w:r w:rsidRPr="00667E56">
        <w:rPr>
          <w:rFonts w:ascii="Tahoma" w:hAnsi="Tahoma" w:cs="B Nazanin" w:hint="cs"/>
          <w:sz w:val="28"/>
          <w:szCs w:val="28"/>
        </w:rPr>
        <w:t>نرمال</w:t>
      </w:r>
      <w:r w:rsidRPr="00667E56">
        <w:rPr>
          <w:rFonts w:ascii="Tahoma" w:hAnsi="Tahoma" w:cs="B Nazanin"/>
          <w:sz w:val="28"/>
          <w:szCs w:val="28"/>
        </w:rPr>
        <w:t xml:space="preserve"> </w:t>
      </w:r>
      <w:r w:rsidRPr="00667E56">
        <w:rPr>
          <w:rFonts w:ascii="Tahoma" w:hAnsi="Tahoma" w:cs="B Nazanin" w:hint="cs"/>
          <w:sz w:val="28"/>
          <w:szCs w:val="28"/>
        </w:rPr>
        <w:t>شود،</w:t>
      </w:r>
      <w:r w:rsidRPr="00667E56">
        <w:rPr>
          <w:rFonts w:ascii="Tahoma" w:hAnsi="Tahoma" w:cs="B Nazanin"/>
          <w:sz w:val="28"/>
          <w:szCs w:val="28"/>
        </w:rPr>
        <w:t xml:space="preserve"> </w:t>
      </w:r>
      <w:r w:rsidRPr="00667E56">
        <w:rPr>
          <w:rFonts w:ascii="Tahoma" w:hAnsi="Tahoma" w:cs="B Nazanin" w:hint="cs"/>
          <w:sz w:val="28"/>
          <w:szCs w:val="28"/>
        </w:rPr>
        <w:t>وگرنه</w:t>
      </w:r>
      <w:r w:rsidRPr="00667E56">
        <w:rPr>
          <w:rFonts w:ascii="Tahoma" w:hAnsi="Tahoma" w:cs="B Nazanin"/>
          <w:sz w:val="28"/>
          <w:szCs w:val="28"/>
        </w:rPr>
        <w:t xml:space="preserve"> </w:t>
      </w:r>
      <w:r w:rsidRPr="00667E56">
        <w:rPr>
          <w:rFonts w:ascii="Tahoma" w:hAnsi="Tahoma" w:cs="B Nazanin" w:hint="cs"/>
          <w:sz w:val="28"/>
          <w:szCs w:val="28"/>
        </w:rPr>
        <w:t>مدل</w:t>
      </w:r>
      <w:r w:rsidRPr="00667E56">
        <w:rPr>
          <w:rFonts w:ascii="Tahoma" w:hAnsi="Tahoma" w:cs="B Nazanin"/>
          <w:sz w:val="28"/>
          <w:szCs w:val="28"/>
        </w:rPr>
        <w:t xml:space="preserve"> </w:t>
      </w:r>
      <w:r w:rsidRPr="00667E56">
        <w:rPr>
          <w:rFonts w:ascii="Tahoma" w:hAnsi="Tahoma" w:cs="B Nazanin" w:hint="cs"/>
          <w:sz w:val="28"/>
          <w:szCs w:val="28"/>
        </w:rPr>
        <w:t>به‌جای</w:t>
      </w:r>
      <w:r w:rsidRPr="00667E56">
        <w:rPr>
          <w:rFonts w:ascii="Tahoma" w:hAnsi="Tahoma" w:cs="B Nazanin"/>
          <w:sz w:val="28"/>
          <w:szCs w:val="28"/>
        </w:rPr>
        <w:t xml:space="preserve"> </w:t>
      </w:r>
      <w:r w:rsidRPr="00667E56">
        <w:rPr>
          <w:rFonts w:ascii="Tahoma" w:hAnsi="Tahoma" w:cs="B Nazanin" w:hint="cs"/>
          <w:sz w:val="28"/>
          <w:szCs w:val="28"/>
        </w:rPr>
        <w:t>آناتومی،</w:t>
      </w:r>
      <w:r w:rsidRPr="00667E56">
        <w:rPr>
          <w:rFonts w:ascii="Tahoma" w:hAnsi="Tahoma" w:cs="B Nazanin"/>
          <w:sz w:val="28"/>
          <w:szCs w:val="28"/>
        </w:rPr>
        <w:t xml:space="preserve"> </w:t>
      </w:r>
      <w:r w:rsidRPr="00667E56">
        <w:rPr>
          <w:rFonts w:ascii="Tahoma" w:hAnsi="Tahoma" w:cs="B Nazanin" w:hint="cs"/>
          <w:sz w:val="28"/>
          <w:szCs w:val="28"/>
        </w:rPr>
        <w:t>بهره‌ی</w:t>
      </w:r>
      <w:r w:rsidRPr="00667E56">
        <w:rPr>
          <w:rFonts w:ascii="Tahoma" w:hAnsi="Tahoma" w:cs="B Nazanin"/>
          <w:sz w:val="28"/>
          <w:szCs w:val="28"/>
        </w:rPr>
        <w:t xml:space="preserve"> </w:t>
      </w:r>
      <w:r w:rsidRPr="00667E56">
        <w:rPr>
          <w:rFonts w:ascii="Tahoma" w:hAnsi="Tahoma" w:cs="B Nazanin" w:hint="cs"/>
          <w:sz w:val="28"/>
          <w:szCs w:val="28"/>
        </w:rPr>
        <w:t>دستگاه</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می‌خواند</w:t>
      </w:r>
      <w:r w:rsidRPr="00667E56">
        <w:rPr>
          <w:rFonts w:ascii="Tahoma" w:hAnsi="Tahoma" w:cs="B Nazanin"/>
          <w:sz w:val="28"/>
          <w:szCs w:val="28"/>
        </w:rPr>
        <w:t xml:space="preserve">. </w:t>
      </w:r>
      <w:r w:rsidRPr="00667E56">
        <w:rPr>
          <w:rFonts w:ascii="Tahoma" w:hAnsi="Tahoma" w:cs="B Nazanin" w:hint="cs"/>
          <w:sz w:val="28"/>
          <w:szCs w:val="28"/>
        </w:rPr>
        <w:t>اما</w:t>
      </w:r>
      <w:r w:rsidRPr="00667E56">
        <w:rPr>
          <w:rFonts w:ascii="Tahoma" w:hAnsi="Tahoma" w:cs="B Nazanin"/>
          <w:sz w:val="28"/>
          <w:szCs w:val="28"/>
        </w:rPr>
        <w:t xml:space="preserve"> </w:t>
      </w:r>
      <w:r w:rsidRPr="00667E56">
        <w:rPr>
          <w:rFonts w:ascii="Tahoma" w:hAnsi="Tahoma" w:cs="B Nazanin" w:hint="cs"/>
          <w:sz w:val="28"/>
          <w:szCs w:val="28"/>
        </w:rPr>
        <w:t>اینکه</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چه</w:t>
      </w:r>
      <w:r w:rsidRPr="00667E56">
        <w:rPr>
          <w:rFonts w:ascii="Tahoma" w:hAnsi="Tahoma" w:cs="B Nazanin"/>
          <w:sz w:val="28"/>
          <w:szCs w:val="28"/>
        </w:rPr>
        <w:t xml:space="preserve"> </w:t>
      </w:r>
      <w:r w:rsidRPr="00667E56">
        <w:rPr>
          <w:rFonts w:ascii="Tahoma" w:hAnsi="Tahoma" w:cs="B Nazanin" w:hint="cs"/>
          <w:sz w:val="28"/>
          <w:szCs w:val="28"/>
        </w:rPr>
        <w:t>عددی</w:t>
      </w:r>
      <w:r w:rsidRPr="00667E56">
        <w:rPr>
          <w:rFonts w:ascii="Tahoma" w:hAnsi="Tahoma" w:cs="B Nazanin"/>
          <w:sz w:val="28"/>
          <w:szCs w:val="28"/>
        </w:rPr>
        <w:t xml:space="preserve"> </w:t>
      </w:r>
      <w:r w:rsidRPr="00667E56">
        <w:rPr>
          <w:rFonts w:ascii="Tahoma" w:hAnsi="Tahoma" w:cs="B Nazanin" w:hint="cs"/>
          <w:sz w:val="28"/>
          <w:szCs w:val="28"/>
        </w:rPr>
        <w:t>تقسیم</w:t>
      </w:r>
      <w:r w:rsidRPr="00667E56">
        <w:rPr>
          <w:rFonts w:ascii="Tahoma" w:hAnsi="Tahoma" w:cs="B Nazanin"/>
          <w:sz w:val="28"/>
          <w:szCs w:val="28"/>
        </w:rPr>
        <w:t xml:space="preserve"> </w:t>
      </w:r>
      <w:r w:rsidRPr="00667E56">
        <w:rPr>
          <w:rFonts w:ascii="Tahoma" w:hAnsi="Tahoma" w:cs="B Nazanin" w:hint="cs"/>
          <w:sz w:val="28"/>
          <w:szCs w:val="28"/>
        </w:rPr>
        <w:t>کنیم</w:t>
      </w:r>
      <w:r w:rsidRPr="00667E56">
        <w:rPr>
          <w:rFonts w:ascii="Tahoma" w:hAnsi="Tahoma" w:cs="B Nazanin"/>
          <w:sz w:val="28"/>
          <w:szCs w:val="28"/>
        </w:rPr>
        <w:t xml:space="preserve"> </w:t>
      </w:r>
      <w:r w:rsidRPr="00667E56">
        <w:rPr>
          <w:rFonts w:ascii="Tahoma" w:hAnsi="Tahoma" w:cs="B Nazanin" w:hint="cs"/>
          <w:sz w:val="28"/>
          <w:szCs w:val="28"/>
        </w:rPr>
        <w:t>اهمیت</w:t>
      </w:r>
      <w:r w:rsidRPr="00667E56">
        <w:rPr>
          <w:rFonts w:ascii="Tahoma" w:hAnsi="Tahoma" w:cs="B Nazanin"/>
          <w:sz w:val="28"/>
          <w:szCs w:val="28"/>
        </w:rPr>
        <w:t xml:space="preserve"> </w:t>
      </w:r>
      <w:r w:rsidRPr="00667E56">
        <w:rPr>
          <w:rFonts w:ascii="Tahoma" w:hAnsi="Tahoma" w:cs="B Nazanin" w:hint="cs"/>
          <w:sz w:val="28"/>
          <w:szCs w:val="28"/>
        </w:rPr>
        <w:t>بسیار</w:t>
      </w:r>
      <w:r w:rsidRPr="00667E56">
        <w:rPr>
          <w:rFonts w:ascii="Tahoma" w:hAnsi="Tahoma" w:cs="B Nazanin"/>
          <w:sz w:val="28"/>
          <w:szCs w:val="28"/>
        </w:rPr>
        <w:t xml:space="preserve"> </w:t>
      </w:r>
      <w:r w:rsidRPr="00667E56">
        <w:rPr>
          <w:rFonts w:ascii="Tahoma" w:hAnsi="Tahoma" w:cs="B Nazanin" w:hint="cs"/>
          <w:sz w:val="28"/>
          <w:szCs w:val="28"/>
        </w:rPr>
        <w:t>زیادی</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انتخاب</w:t>
      </w:r>
      <w:r w:rsidRPr="00667E56">
        <w:rPr>
          <w:rFonts w:ascii="Tahoma" w:hAnsi="Tahoma" w:cs="B Nazanin"/>
          <w:sz w:val="28"/>
          <w:szCs w:val="28"/>
        </w:rPr>
        <w:t xml:space="preserve"> </w:t>
      </w:r>
      <w:r w:rsidRPr="00667E56">
        <w:rPr>
          <w:rFonts w:ascii="Tahoma" w:hAnsi="Tahoma" w:cs="B Nazanin" w:hint="cs"/>
          <w:sz w:val="28"/>
          <w:szCs w:val="28"/>
        </w:rPr>
        <w:t>بدیهی،</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میانگین</w:t>
      </w:r>
      <w:r w:rsidRPr="00667E56">
        <w:rPr>
          <w:rFonts w:ascii="Tahoma" w:hAnsi="Tahoma" w:cs="B Nazanin"/>
          <w:sz w:val="28"/>
          <w:szCs w:val="28"/>
        </w:rPr>
        <w:t xml:space="preserve"> </w:t>
      </w:r>
      <w:r w:rsidRPr="00667E56">
        <w:rPr>
          <w:rFonts w:ascii="Tahoma" w:hAnsi="Tahoma" w:cs="B Nazanin" w:hint="cs"/>
          <w:sz w:val="28"/>
          <w:szCs w:val="28"/>
        </w:rPr>
        <w:t>پیکسل‌های</w:t>
      </w:r>
      <w:r w:rsidRPr="00667E56">
        <w:rPr>
          <w:rFonts w:ascii="Tahoma" w:hAnsi="Tahoma" w:cs="B Nazanin"/>
          <w:sz w:val="28"/>
          <w:szCs w:val="28"/>
        </w:rPr>
        <w:t xml:space="preserve"> </w:t>
      </w:r>
      <w:r w:rsidRPr="00667E56">
        <w:rPr>
          <w:rFonts w:ascii="Tahoma" w:hAnsi="Tahoma" w:cs="B Nazanin" w:hint="cs"/>
          <w:sz w:val="28"/>
          <w:szCs w:val="28"/>
        </w:rPr>
        <w:t>غیرپس‌زمینه،</w:t>
      </w:r>
      <w:r w:rsidRPr="00667E56">
        <w:rPr>
          <w:rFonts w:ascii="Tahoma" w:hAnsi="Tahoma" w:cs="B Nazanin"/>
          <w:sz w:val="28"/>
          <w:szCs w:val="28"/>
        </w:rPr>
        <w:t xml:space="preserve"> </w:t>
      </w:r>
      <w:r w:rsidRPr="00667E56">
        <w:rPr>
          <w:rFonts w:ascii="Tahoma" w:hAnsi="Tahoma" w:cs="B Nazanin" w:hint="cs"/>
          <w:sz w:val="28"/>
          <w:szCs w:val="28"/>
        </w:rPr>
        <w:t>نادرست</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آتروفی</w:t>
      </w:r>
      <w:r w:rsidRPr="00667E56">
        <w:rPr>
          <w:rFonts w:ascii="Tahoma" w:hAnsi="Tahoma" w:cs="B Nazanin"/>
          <w:sz w:val="28"/>
          <w:szCs w:val="28"/>
        </w:rPr>
        <w:t xml:space="preserve"> </w:t>
      </w:r>
      <w:r w:rsidRPr="00667E56">
        <w:rPr>
          <w:rFonts w:ascii="Tahoma" w:hAnsi="Tahoma" w:cs="B Nazanin" w:hint="cs"/>
          <w:sz w:val="28"/>
          <w:szCs w:val="28"/>
        </w:rPr>
        <w:t>بافت</w:t>
      </w:r>
      <w:r w:rsidRPr="00667E56">
        <w:rPr>
          <w:rFonts w:ascii="Tahoma" w:hAnsi="Tahoma" w:cs="B Nazanin"/>
          <w:sz w:val="28"/>
          <w:szCs w:val="28"/>
        </w:rPr>
        <w:t xml:space="preserve"> </w:t>
      </w:r>
      <w:r w:rsidRPr="00667E56">
        <w:rPr>
          <w:rFonts w:ascii="Tahoma" w:hAnsi="Tahoma" w:cs="B Nazanin" w:hint="cs"/>
          <w:sz w:val="28"/>
          <w:szCs w:val="28"/>
        </w:rPr>
        <w:t>روشن</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مایع</w:t>
      </w:r>
      <w:r w:rsidRPr="00667E56">
        <w:rPr>
          <w:rFonts w:ascii="Tahoma" w:hAnsi="Tahoma" w:cs="B Nazanin"/>
          <w:sz w:val="28"/>
          <w:szCs w:val="28"/>
        </w:rPr>
        <w:t xml:space="preserve"> </w:t>
      </w:r>
      <w:r w:rsidRPr="00667E56">
        <w:rPr>
          <w:rFonts w:ascii="Tahoma" w:hAnsi="Tahoma" w:cs="B Nazanin" w:hint="cs"/>
          <w:sz w:val="28"/>
          <w:szCs w:val="28"/>
        </w:rPr>
        <w:t>مغزی‌نخاعی</w:t>
      </w:r>
      <w:r w:rsidRPr="00667E56">
        <w:rPr>
          <w:rFonts w:ascii="Tahoma" w:hAnsi="Tahoma" w:cs="B Nazanin"/>
          <w:sz w:val="28"/>
          <w:szCs w:val="28"/>
        </w:rPr>
        <w:t xml:space="preserve"> </w:t>
      </w:r>
      <w:r w:rsidRPr="00667E56">
        <w:rPr>
          <w:rFonts w:ascii="Tahoma" w:hAnsi="Tahoma" w:cs="B Nazanin" w:hint="cs"/>
          <w:sz w:val="28"/>
          <w:szCs w:val="28"/>
        </w:rPr>
        <w:t>تیره</w:t>
      </w:r>
      <w:r w:rsidRPr="00667E56">
        <w:rPr>
          <w:rFonts w:ascii="Tahoma" w:hAnsi="Tahoma" w:cs="B Nazanin"/>
          <w:sz w:val="28"/>
          <w:szCs w:val="28"/>
        </w:rPr>
        <w:t xml:space="preserve"> </w:t>
      </w:r>
      <w:r w:rsidRPr="00667E56">
        <w:rPr>
          <w:rFonts w:ascii="Tahoma" w:hAnsi="Tahoma" w:cs="B Nazanin" w:hint="cs"/>
          <w:sz w:val="28"/>
          <w:szCs w:val="28"/>
        </w:rPr>
        <w:t>جایگزین</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پس</w:t>
      </w:r>
      <w:r w:rsidRPr="00667E56">
        <w:rPr>
          <w:rFonts w:ascii="Tahoma" w:hAnsi="Tahoma" w:cs="B Nazanin"/>
          <w:sz w:val="28"/>
          <w:szCs w:val="28"/>
        </w:rPr>
        <w:t xml:space="preserve"> </w:t>
      </w:r>
      <w:r w:rsidRPr="00667E56">
        <w:rPr>
          <w:rFonts w:ascii="Tahoma" w:hAnsi="Tahoma" w:cs="B Nazanin" w:hint="cs"/>
          <w:sz w:val="28"/>
          <w:szCs w:val="28"/>
        </w:rPr>
        <w:t>همین</w:t>
      </w:r>
      <w:r w:rsidRPr="00667E56">
        <w:rPr>
          <w:rFonts w:ascii="Tahoma" w:hAnsi="Tahoma" w:cs="B Nazanin"/>
          <w:sz w:val="28"/>
          <w:szCs w:val="28"/>
        </w:rPr>
        <w:t xml:space="preserve"> </w:t>
      </w:r>
      <w:r w:rsidRPr="00667E56">
        <w:rPr>
          <w:rFonts w:ascii="Tahoma" w:hAnsi="Tahoma" w:cs="B Nazanin" w:hint="cs"/>
          <w:sz w:val="28"/>
          <w:szCs w:val="28"/>
        </w:rPr>
        <w:t>میانگین</w:t>
      </w:r>
      <w:r w:rsidRPr="00667E56">
        <w:rPr>
          <w:rFonts w:ascii="Tahoma" w:hAnsi="Tahoma" w:cs="B Nazanin"/>
          <w:sz w:val="28"/>
          <w:szCs w:val="28"/>
        </w:rPr>
        <w:t xml:space="preserve"> </w:t>
      </w:r>
      <w:r w:rsidRPr="00667E56">
        <w:rPr>
          <w:rFonts w:ascii="Tahoma" w:hAnsi="Tahoma" w:cs="B Nazanin" w:hint="cs"/>
          <w:sz w:val="28"/>
          <w:szCs w:val="28"/>
        </w:rPr>
        <w:t>خودش</w:t>
      </w:r>
      <w:r w:rsidRPr="00667E56">
        <w:rPr>
          <w:rFonts w:ascii="Tahoma" w:hAnsi="Tahoma" w:cs="B Nazanin"/>
          <w:sz w:val="28"/>
          <w:szCs w:val="28"/>
        </w:rPr>
        <w:t xml:space="preserve"> </w:t>
      </w:r>
      <w:r w:rsidRPr="00667E56">
        <w:rPr>
          <w:rFonts w:ascii="Tahoma" w:hAnsi="Tahoma" w:cs="B Nazanin" w:hint="cs"/>
          <w:sz w:val="28"/>
          <w:szCs w:val="28"/>
        </w:rPr>
        <w:t>یکی</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قوی‌ترین</w:t>
      </w:r>
      <w:r w:rsidRPr="00667E56">
        <w:rPr>
          <w:rFonts w:ascii="Tahoma" w:hAnsi="Tahoma" w:cs="B Nazanin"/>
          <w:sz w:val="28"/>
          <w:szCs w:val="28"/>
        </w:rPr>
        <w:t xml:space="preserve"> </w:t>
      </w:r>
      <w:r w:rsidRPr="00667E56">
        <w:rPr>
          <w:rFonts w:ascii="Tahoma" w:hAnsi="Tahoma" w:cs="B Nazanin" w:hint="cs"/>
          <w:sz w:val="28"/>
          <w:szCs w:val="28"/>
        </w:rPr>
        <w:t>پیش‌بین‌های</w:t>
      </w:r>
      <w:r w:rsidRPr="00667E56">
        <w:rPr>
          <w:rFonts w:ascii="Tahoma" w:hAnsi="Tahoma" w:cs="B Nazanin"/>
          <w:sz w:val="28"/>
          <w:szCs w:val="28"/>
        </w:rPr>
        <w:t xml:space="preserve"> </w:t>
      </w:r>
      <w:r w:rsidRPr="00667E56">
        <w:rPr>
          <w:rFonts w:ascii="Tahoma" w:hAnsi="Tahoma" w:cs="B Nazanin" w:hint="cs"/>
          <w:sz w:val="28"/>
          <w:szCs w:val="28"/>
        </w:rPr>
        <w:t>بیماری</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(AUC =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۳۹۸‎</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تقسیم</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سیگنال</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حذف</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مستقیماً</w:t>
      </w:r>
      <w:r w:rsidRPr="00667E56">
        <w:rPr>
          <w:rFonts w:ascii="Tahoma" w:hAnsi="Tahoma" w:cs="B Nazanin"/>
          <w:sz w:val="28"/>
          <w:szCs w:val="28"/>
        </w:rPr>
        <w:t xml:space="preserve"> </w:t>
      </w:r>
      <w:r w:rsidRPr="00667E56">
        <w:rPr>
          <w:rFonts w:ascii="Tahoma" w:hAnsi="Tahoma" w:cs="B Nazanin" w:hint="cs"/>
          <w:sz w:val="28"/>
          <w:szCs w:val="28"/>
        </w:rPr>
        <w:t>اندازه</w:t>
      </w:r>
      <w:r w:rsidRPr="00667E56">
        <w:rPr>
          <w:rFonts w:ascii="Tahoma" w:hAnsi="Tahoma" w:cs="B Nazanin"/>
          <w:sz w:val="28"/>
          <w:szCs w:val="28"/>
        </w:rPr>
        <w:t xml:space="preserve"> </w:t>
      </w:r>
      <w:r w:rsidRPr="00667E56">
        <w:rPr>
          <w:rFonts w:ascii="Tahoma" w:hAnsi="Tahoma" w:cs="B Nazanin" w:hint="cs"/>
          <w:sz w:val="28"/>
          <w:szCs w:val="28"/>
        </w:rPr>
        <w:t>گرفتیم</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ویژگی</w:t>
      </w:r>
      <w:r w:rsidRPr="00667E56">
        <w:rPr>
          <w:rFonts w:ascii="Tahoma" w:hAnsi="Tahoma" w:cs="B Nazanin"/>
          <w:sz w:val="28"/>
          <w:szCs w:val="28"/>
        </w:rPr>
        <w:t xml:space="preserve"> </w:t>
      </w:r>
      <w:r w:rsidRPr="00667E56">
        <w:rPr>
          <w:rFonts w:ascii="Tahoma" w:hAnsi="Tahoma" w:cs="B Nazanin" w:hint="cs"/>
          <w:sz w:val="28"/>
          <w:szCs w:val="28"/>
        </w:rPr>
        <w:t>دست‌ساز</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نسبت</w:t>
      </w:r>
      <w:r w:rsidRPr="00667E56">
        <w:rPr>
          <w:rFonts w:ascii="Tahoma" w:hAnsi="Tahoma" w:cs="B Nazanin"/>
          <w:sz w:val="28"/>
          <w:szCs w:val="28"/>
        </w:rPr>
        <w:t xml:space="preserve"> </w:t>
      </w:r>
      <w:r w:rsidRPr="00667E56">
        <w:rPr>
          <w:rFonts w:ascii="Tahoma" w:hAnsi="Tahoma" w:cs="B Nazanin" w:hint="cs"/>
          <w:sz w:val="28"/>
          <w:szCs w:val="28"/>
        </w:rPr>
        <w:t>پیکسل‌های</w:t>
      </w:r>
      <w:r w:rsidRPr="00667E56">
        <w:rPr>
          <w:rFonts w:ascii="Tahoma" w:hAnsi="Tahoma" w:cs="B Nazanin"/>
          <w:sz w:val="28"/>
          <w:szCs w:val="28"/>
        </w:rPr>
        <w:t xml:space="preserve"> </w:t>
      </w:r>
      <w:r w:rsidRPr="00667E56">
        <w:rPr>
          <w:rFonts w:ascii="Tahoma" w:hAnsi="Tahoma" w:cs="B Nazanin" w:hint="cs"/>
          <w:sz w:val="28"/>
          <w:szCs w:val="28"/>
        </w:rPr>
        <w:t>تیره</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می‌شمارد،</w:t>
      </w:r>
      <w:r w:rsidRPr="00667E56">
        <w:rPr>
          <w:rFonts w:ascii="Tahoma" w:hAnsi="Tahoma" w:cs="B Nazanin"/>
          <w:sz w:val="28"/>
          <w:szCs w:val="28"/>
        </w:rPr>
        <w:t xml:space="preserve"> </w:t>
      </w:r>
      <w:r w:rsidRPr="00667E56">
        <w:rPr>
          <w:rFonts w:ascii="Tahoma" w:hAnsi="Tahoma" w:cs="B Nazanin" w:hint="cs"/>
          <w:sz w:val="28"/>
          <w:szCs w:val="28"/>
        </w:rPr>
        <w:t>پیش</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نرمال‌سازی</w:t>
      </w:r>
      <w:r w:rsidRPr="00667E56">
        <w:rPr>
          <w:rFonts w:ascii="Tahoma" w:hAnsi="Tahoma" w:cs="B Nazanin"/>
          <w:sz w:val="28"/>
          <w:szCs w:val="28"/>
        </w:rPr>
        <w:t xml:space="preserve"> AUC = ‎۰</w:t>
      </w:r>
      <w:r w:rsidRPr="00667E56">
        <w:rPr>
          <w:rFonts w:ascii="Arial" w:hAnsi="Arial" w:cs="Arial" w:hint="cs"/>
          <w:sz w:val="28"/>
          <w:szCs w:val="28"/>
        </w:rPr>
        <w:t>٫</w:t>
      </w:r>
      <w:r w:rsidRPr="00667E56">
        <w:rPr>
          <w:rFonts w:ascii="Tahoma" w:hAnsi="Tahoma" w:cs="B Nazanin" w:hint="cs"/>
          <w:sz w:val="28"/>
          <w:szCs w:val="28"/>
        </w:rPr>
        <w:t>۶۰۷‎</w:t>
      </w:r>
      <w:r w:rsidRPr="00667E56">
        <w:rPr>
          <w:rFonts w:ascii="Tahoma" w:hAnsi="Tahoma" w:cs="B Nazanin"/>
          <w:sz w:val="28"/>
          <w:szCs w:val="28"/>
        </w:rPr>
        <w:t xml:space="preserve"> </w:t>
      </w:r>
      <w:r w:rsidRPr="00667E56">
        <w:rPr>
          <w:rFonts w:ascii="Tahoma" w:hAnsi="Tahoma" w:cs="B Nazanin" w:hint="cs"/>
          <w:sz w:val="28"/>
          <w:szCs w:val="28"/>
        </w:rPr>
        <w:t>داشت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پس</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تقسیم</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میانگین</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۵۲۳‎</w:t>
      </w:r>
      <w:r w:rsidRPr="00667E56">
        <w:rPr>
          <w:rFonts w:ascii="Tahoma" w:hAnsi="Tahoma" w:cs="B Nazanin"/>
          <w:sz w:val="28"/>
          <w:szCs w:val="28"/>
        </w:rPr>
        <w:t xml:space="preserve"> </w:t>
      </w:r>
      <w:r w:rsidRPr="00667E56">
        <w:rPr>
          <w:rFonts w:ascii="Tahoma" w:hAnsi="Tahoma" w:cs="B Nazanin" w:hint="cs"/>
          <w:sz w:val="28"/>
          <w:szCs w:val="28"/>
        </w:rPr>
        <w:t>سقوط</w:t>
      </w:r>
      <w:r w:rsidRPr="00667E56">
        <w:rPr>
          <w:rFonts w:ascii="Tahoma" w:hAnsi="Tahoma" w:cs="B Nazanin"/>
          <w:sz w:val="28"/>
          <w:szCs w:val="28"/>
        </w:rPr>
        <w:t xml:space="preserve"> </w:t>
      </w:r>
      <w:r w:rsidRPr="00667E56">
        <w:rPr>
          <w:rFonts w:ascii="Tahoma" w:hAnsi="Tahoma" w:cs="B Nazanin" w:hint="cs"/>
          <w:sz w:val="28"/>
          <w:szCs w:val="28"/>
        </w:rPr>
        <w:t>کرد</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مقابل،</w:t>
      </w:r>
      <w:r w:rsidRPr="00667E56">
        <w:rPr>
          <w:rFonts w:ascii="Tahoma" w:hAnsi="Tahoma" w:cs="B Nazanin"/>
          <w:sz w:val="28"/>
          <w:szCs w:val="28"/>
        </w:rPr>
        <w:t xml:space="preserve"> </w:t>
      </w:r>
      <w:r w:rsidRPr="00667E56">
        <w:rPr>
          <w:rFonts w:ascii="Tahoma" w:hAnsi="Tahoma" w:cs="B Nazanin" w:hint="cs"/>
          <w:sz w:val="28"/>
          <w:szCs w:val="28"/>
        </w:rPr>
        <w:t>صدک</w:t>
      </w:r>
      <w:r w:rsidRPr="00667E56">
        <w:rPr>
          <w:rFonts w:ascii="Tahoma" w:hAnsi="Tahoma" w:cs="B Nazanin"/>
          <w:sz w:val="28"/>
          <w:szCs w:val="28"/>
        </w:rPr>
        <w:t xml:space="preserve"> </w:t>
      </w:r>
      <w:r w:rsidRPr="00667E56">
        <w:rPr>
          <w:rFonts w:ascii="Tahoma" w:hAnsi="Tahoma" w:cs="B Nazanin" w:hint="cs"/>
          <w:sz w:val="28"/>
          <w:szCs w:val="28"/>
        </w:rPr>
        <w:t>۹۵</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ماده‌ی</w:t>
      </w:r>
      <w:r w:rsidRPr="00667E56">
        <w:rPr>
          <w:rFonts w:ascii="Tahoma" w:hAnsi="Tahoma" w:cs="B Nazanin"/>
          <w:sz w:val="28"/>
          <w:szCs w:val="28"/>
        </w:rPr>
        <w:t xml:space="preserve"> </w:t>
      </w:r>
      <w:r w:rsidRPr="00667E56">
        <w:rPr>
          <w:rFonts w:ascii="Tahoma" w:hAnsi="Tahoma" w:cs="B Nazanin" w:hint="cs"/>
          <w:sz w:val="28"/>
          <w:szCs w:val="28"/>
        </w:rPr>
        <w:t>سفید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دنبال</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تقریباً</w:t>
      </w:r>
      <w:r w:rsidRPr="00667E56">
        <w:rPr>
          <w:rFonts w:ascii="Tahoma" w:hAnsi="Tahoma" w:cs="B Nazanin"/>
          <w:sz w:val="28"/>
          <w:szCs w:val="28"/>
        </w:rPr>
        <w:t xml:space="preserve"> </w:t>
      </w:r>
      <w:r w:rsidRPr="00667E56">
        <w:rPr>
          <w:rFonts w:ascii="Tahoma" w:hAnsi="Tahoma" w:cs="B Nazanin" w:hint="cs"/>
          <w:sz w:val="28"/>
          <w:szCs w:val="28"/>
        </w:rPr>
        <w:t>خنثی</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(AUC =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۵۱۲‎</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تمام</w:t>
      </w:r>
      <w:r w:rsidRPr="00667E56">
        <w:rPr>
          <w:rFonts w:ascii="Tahoma" w:hAnsi="Tahoma" w:cs="B Nazanin"/>
          <w:sz w:val="28"/>
          <w:szCs w:val="28"/>
        </w:rPr>
        <w:t xml:space="preserve"> </w:t>
      </w:r>
      <w:r w:rsidRPr="00667E56">
        <w:rPr>
          <w:rFonts w:ascii="Tahoma" w:hAnsi="Tahoma" w:cs="B Nazanin" w:hint="cs"/>
          <w:sz w:val="28"/>
          <w:szCs w:val="28"/>
        </w:rPr>
        <w:t>آزمایش‌ها</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استفاده</w:t>
      </w:r>
      <w:r w:rsidRPr="00667E56">
        <w:rPr>
          <w:rFonts w:ascii="Tahoma" w:hAnsi="Tahoma" w:cs="B Nazanin"/>
          <w:sz w:val="28"/>
          <w:szCs w:val="28"/>
        </w:rPr>
        <w:t xml:space="preserve"> </w:t>
      </w:r>
      <w:r w:rsidRPr="00667E56">
        <w:rPr>
          <w:rFonts w:ascii="Tahoma" w:hAnsi="Tahoma" w:cs="B Nazanin" w:hint="cs"/>
          <w:sz w:val="28"/>
          <w:szCs w:val="28"/>
        </w:rPr>
        <w:t>شد</w:t>
      </w:r>
      <w:r w:rsidRPr="00667E56">
        <w:rPr>
          <w:rFonts w:ascii="Tahoma" w:hAnsi="Tahoma" w:cs="B Nazanin"/>
          <w:sz w:val="28"/>
          <w:szCs w:val="28"/>
        </w:rPr>
        <w:t>.</w:t>
      </w:r>
    </w:p>
    <w:p w14:paraId="33E7E07F"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سوم، سن در زمان اسکن، نه سن پایه.</w:t>
      </w:r>
      <w:r w:rsidRPr="00667E56">
        <w:rPr>
          <w:rFonts w:ascii="Tahoma" w:hAnsi="Tahoma" w:cs="B Nazanin"/>
          <w:sz w:val="28"/>
          <w:szCs w:val="28"/>
        </w:rPr>
        <w:t xml:space="preserve"> ستون سن در جدول ADNIMERGE سنِ فرد در </w:t>
      </w:r>
      <w:r w:rsidRPr="00667E56">
        <w:rPr>
          <w:rFonts w:ascii="Tahoma" w:hAnsi="Tahoma" w:cs="B Nazanin"/>
          <w:b/>
          <w:bCs/>
          <w:sz w:val="28"/>
          <w:szCs w:val="28"/>
        </w:rPr>
        <w:t>نخستین</w:t>
      </w:r>
      <w:r w:rsidRPr="00667E56">
        <w:rPr>
          <w:rFonts w:ascii="Tahoma" w:hAnsi="Tahoma" w:cs="B Nazanin"/>
          <w:sz w:val="28"/>
          <w:szCs w:val="28"/>
        </w:rPr>
        <w:t xml:space="preserve"> مراجعه است و در تمام مراجعات بعدی همان عدد تکرار می‌شود. اگر این ستون برای اسکن‌های پیگیری به‌کار رود، سن فرد تا ده سال کمتر از واقع ثبت می‌شود و شکاف سن مغز به‌طور مصنوعی بزرگ می‌گردد. در تمام محاسبات، سن هر اسکن برابر با سن پایه به‌علاوه‌ی فاصله‌ی زمانی آن مراجعه در نظر گرفته شده است.</w:t>
      </w:r>
    </w:p>
    <w:p w14:paraId="619C335D" w14:textId="77777777" w:rsidR="005B767B" w:rsidRPr="00667E56" w:rsidRDefault="005B767B" w:rsidP="00667E56">
      <w:pPr>
        <w:pBdr>
          <w:bottom w:val="single" w:sz="6" w:space="4" w:color="C9D2DD"/>
        </w:pBdr>
        <w:spacing w:after="160"/>
        <w:jc w:val="both"/>
        <w:rPr>
          <w:rFonts w:cs="B Nazanin"/>
          <w:sz w:val="28"/>
          <w:szCs w:val="28"/>
        </w:rPr>
      </w:pPr>
    </w:p>
    <w:p w14:paraId="406B5EB6"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t xml:space="preserve">بخش ۳: دستور کلاسیک روی پیکسل خام شکست می‌خورد </w:t>
      </w:r>
      <w:r w:rsidRPr="00667E56">
        <w:rPr>
          <w:rFonts w:ascii="Arial" w:hAnsi="Arial" w:cs="Arial" w:hint="cs"/>
          <w:bCs/>
          <w:sz w:val="36"/>
          <w:szCs w:val="36"/>
        </w:rPr>
        <w:t>—</w:t>
      </w:r>
      <w:r w:rsidRPr="00667E56">
        <w:rPr>
          <w:rFonts w:ascii="Tahoma" w:hAnsi="Tahoma" w:cs="B Nazanin"/>
          <w:bCs/>
          <w:sz w:val="36"/>
          <w:szCs w:val="36"/>
        </w:rPr>
        <w:t xml:space="preserve"> </w:t>
      </w:r>
      <w:r w:rsidRPr="00667E56">
        <w:rPr>
          <w:rFonts w:ascii="Tahoma" w:hAnsi="Tahoma" w:cs="B Nazanin" w:hint="cs"/>
          <w:bCs/>
          <w:sz w:val="36"/>
          <w:szCs w:val="36"/>
        </w:rPr>
        <w:t>و</w:t>
      </w:r>
      <w:r w:rsidRPr="00667E56">
        <w:rPr>
          <w:rFonts w:ascii="Tahoma" w:hAnsi="Tahoma" w:cs="B Nazanin"/>
          <w:bCs/>
          <w:sz w:val="36"/>
          <w:szCs w:val="36"/>
        </w:rPr>
        <w:t xml:space="preserve"> </w:t>
      </w:r>
      <w:r w:rsidRPr="00667E56">
        <w:rPr>
          <w:rFonts w:ascii="Tahoma" w:hAnsi="Tahoma" w:cs="B Nazanin" w:hint="cs"/>
          <w:bCs/>
          <w:sz w:val="36"/>
          <w:szCs w:val="36"/>
        </w:rPr>
        <w:t>علت</w:t>
      </w:r>
      <w:r w:rsidRPr="00667E56">
        <w:rPr>
          <w:rFonts w:ascii="Tahoma" w:hAnsi="Tahoma" w:cs="B Nazanin"/>
          <w:bCs/>
          <w:sz w:val="36"/>
          <w:szCs w:val="36"/>
        </w:rPr>
        <w:t xml:space="preserve"> </w:t>
      </w:r>
      <w:r w:rsidRPr="00667E56">
        <w:rPr>
          <w:rFonts w:ascii="Tahoma" w:hAnsi="Tahoma" w:cs="B Nazanin" w:hint="cs"/>
          <w:bCs/>
          <w:sz w:val="36"/>
          <w:szCs w:val="36"/>
        </w:rPr>
        <w:t>آن</w:t>
      </w:r>
      <w:r w:rsidRPr="00667E56">
        <w:rPr>
          <w:rFonts w:ascii="Tahoma" w:hAnsi="Tahoma" w:cs="B Nazanin"/>
          <w:bCs/>
          <w:sz w:val="36"/>
          <w:szCs w:val="36"/>
        </w:rPr>
        <w:t xml:space="preserve"> </w:t>
      </w:r>
      <w:r w:rsidRPr="00667E56">
        <w:rPr>
          <w:rFonts w:ascii="Tahoma" w:hAnsi="Tahoma" w:cs="B Nazanin" w:hint="cs"/>
          <w:bCs/>
          <w:sz w:val="36"/>
          <w:szCs w:val="36"/>
        </w:rPr>
        <w:t>کمبود</w:t>
      </w:r>
      <w:r w:rsidRPr="00667E56">
        <w:rPr>
          <w:rFonts w:ascii="Tahoma" w:hAnsi="Tahoma" w:cs="B Nazanin"/>
          <w:bCs/>
          <w:sz w:val="36"/>
          <w:szCs w:val="36"/>
        </w:rPr>
        <w:t xml:space="preserve"> </w:t>
      </w:r>
      <w:r w:rsidRPr="00667E56">
        <w:rPr>
          <w:rFonts w:ascii="Tahoma" w:hAnsi="Tahoma" w:cs="B Nazanin" w:hint="cs"/>
          <w:bCs/>
          <w:sz w:val="36"/>
          <w:szCs w:val="36"/>
        </w:rPr>
        <w:t>اطلاعات</w:t>
      </w:r>
      <w:r w:rsidRPr="00667E56">
        <w:rPr>
          <w:rFonts w:ascii="Tahoma" w:hAnsi="Tahoma" w:cs="B Nazanin"/>
          <w:bCs/>
          <w:sz w:val="36"/>
          <w:szCs w:val="36"/>
        </w:rPr>
        <w:t xml:space="preserve"> </w:t>
      </w:r>
      <w:r w:rsidRPr="00667E56">
        <w:rPr>
          <w:rFonts w:ascii="Tahoma" w:hAnsi="Tahoma" w:cs="B Nazanin" w:hint="cs"/>
          <w:bCs/>
          <w:sz w:val="36"/>
          <w:szCs w:val="36"/>
        </w:rPr>
        <w:t>نیست</w:t>
      </w:r>
    </w:p>
    <w:p w14:paraId="721D437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نخستین کاری که انجام دادیم ساده‌ترین کار ممکن بود: همان دستوری که Franke و همکاران در سال ۲۰۱۰ معرفی کردند و تا امروز مرجع این حوزه است. در آن دستور، تصویر کوچک می‌شود، با تحلیل مؤلفه‌های اصلی ‎(PCA)‎ به چند ده بُعد کاهش می‌یابد، و یک مدل خطی از روی همان مؤلفه‌ها سن را پیش‌بینی می‌کند.</w:t>
      </w:r>
    </w:p>
    <w:p w14:paraId="67B2BDF1"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‎۳-۱‎ نتیجه روی OASIS: شکست کامل</w:t>
      </w:r>
    </w:p>
    <w:p w14:paraId="4F2DB4E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مدل و ساختار دقیقاً همان چیزی است که در گزارش سوم به‌کار رفت؛ تنها ورودی عوض شده است.</w:t>
      </w:r>
    </w:p>
    <w:tbl>
      <w:tblPr>
        <w:tblStyle w:val="TableGrid"/>
        <w:bidiVisual/>
        <w:tblW w:w="0" w:type="auto"/>
        <w:jc w:val="center"/>
        <w:tblLook w:val="04A0" w:firstRow="1" w:lastRow="0" w:firstColumn="1" w:lastColumn="0" w:noHBand="0" w:noVBand="1"/>
      </w:tblPr>
      <w:tblGrid>
        <w:gridCol w:w="2493"/>
        <w:gridCol w:w="2493"/>
        <w:gridCol w:w="2493"/>
        <w:gridCol w:w="2493"/>
      </w:tblGrid>
      <w:tr w:rsidR="005B767B" w:rsidRPr="00667E56" w14:paraId="11CE7E07"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7828A9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ورودی مرحله‌ی نخست</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60AA56E"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خطای تخمین سن (۶۰ سال به بالا)</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7179551C"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 از شکاف سن</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6C2FF7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 مدل مستقیم</w:t>
            </w:r>
          </w:p>
        </w:tc>
      </w:tr>
      <w:tr w:rsidR="005B767B" w:rsidRPr="00667E56" w14:paraId="1A54867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9C57C3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سه عدد جدولی (nWBV، eTIV، جنسیت)</w:t>
            </w:r>
          </w:p>
        </w:tc>
        <w:tc>
          <w:tcPr>
            <w:tcW w:w="2493" w:type="dxa"/>
            <w:tcBorders>
              <w:top w:val="single" w:sz="4" w:space="0" w:color="BFC7D1"/>
              <w:left w:val="single" w:sz="4" w:space="0" w:color="BFC7D1"/>
              <w:bottom w:val="single" w:sz="4" w:space="0" w:color="BFC7D1"/>
              <w:right w:val="single" w:sz="4" w:space="0" w:color="BFC7D1"/>
            </w:tcBorders>
          </w:tcPr>
          <w:p w14:paraId="683AB06E"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‎۱۱</w:t>
            </w:r>
            <w:r w:rsidRPr="00667E56">
              <w:rPr>
                <w:rFonts w:ascii="Arial" w:hAnsi="Arial" w:cs="Arial" w:hint="cs"/>
                <w:b/>
                <w:bCs/>
                <w:sz w:val="24"/>
                <w:szCs w:val="24"/>
              </w:rPr>
              <w:t>٫</w:t>
            </w:r>
            <w:r w:rsidRPr="00667E56">
              <w:rPr>
                <w:rFonts w:ascii="Tahoma" w:hAnsi="Tahoma" w:cs="B Nazanin" w:hint="cs"/>
                <w:b/>
                <w:bCs/>
                <w:sz w:val="24"/>
                <w:szCs w:val="24"/>
              </w:rPr>
              <w:t>۰‎</w:t>
            </w:r>
            <w:r w:rsidRPr="00667E56">
              <w:rPr>
                <w:rFonts w:ascii="Tahoma" w:hAnsi="Tahoma" w:cs="B Nazanin"/>
                <w:b/>
                <w:bCs/>
                <w:sz w:val="24"/>
                <w:szCs w:val="24"/>
              </w:rPr>
              <w:t xml:space="preserve"> </w:t>
            </w:r>
            <w:r w:rsidRPr="00667E56">
              <w:rPr>
                <w:rFonts w:ascii="Tahoma" w:hAnsi="Tahoma" w:cs="B Nazanin" w:hint="cs"/>
                <w:b/>
                <w:bCs/>
                <w:sz w:val="24"/>
                <w:szCs w:val="24"/>
              </w:rPr>
              <w:t>سال</w:t>
            </w:r>
          </w:p>
        </w:tc>
        <w:tc>
          <w:tcPr>
            <w:tcW w:w="2493" w:type="dxa"/>
            <w:tcBorders>
              <w:top w:val="single" w:sz="4" w:space="0" w:color="BFC7D1"/>
              <w:left w:val="single" w:sz="4" w:space="0" w:color="BFC7D1"/>
              <w:bottom w:val="single" w:sz="4" w:space="0" w:color="BFC7D1"/>
              <w:right w:val="single" w:sz="4" w:space="0" w:color="BFC7D1"/>
            </w:tcBorders>
          </w:tcPr>
          <w:p w14:paraId="2E8F4820"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۷۲۹‎</w:t>
            </w:r>
          </w:p>
        </w:tc>
        <w:tc>
          <w:tcPr>
            <w:tcW w:w="2493" w:type="dxa"/>
            <w:tcBorders>
              <w:top w:val="single" w:sz="4" w:space="0" w:color="BFC7D1"/>
              <w:left w:val="single" w:sz="4" w:space="0" w:color="BFC7D1"/>
              <w:bottom w:val="single" w:sz="4" w:space="0" w:color="BFC7D1"/>
              <w:right w:val="single" w:sz="4" w:space="0" w:color="BFC7D1"/>
            </w:tcBorders>
          </w:tcPr>
          <w:p w14:paraId="49CEB72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۷۱۲‎</w:t>
            </w:r>
          </w:p>
        </w:tc>
      </w:tr>
      <w:tr w:rsidR="005B767B" w:rsidRPr="00667E56" w14:paraId="34A3FAC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7B676E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تصویر: ‎۴۱</w:t>
            </w:r>
            <w:r w:rsidRPr="00667E56">
              <w:rPr>
                <w:rFonts w:ascii="Arial" w:hAnsi="Arial" w:cs="Arial" w:hint="cs"/>
                <w:sz w:val="24"/>
                <w:szCs w:val="24"/>
              </w:rPr>
              <w:t>٬</w:t>
            </w:r>
            <w:r w:rsidRPr="00667E56">
              <w:rPr>
                <w:rFonts w:ascii="Tahoma" w:hAnsi="Tahoma" w:cs="B Nazanin" w:hint="cs"/>
                <w:sz w:val="24"/>
                <w:szCs w:val="24"/>
              </w:rPr>
              <w:t>۶۰۰‎</w:t>
            </w:r>
            <w:r w:rsidRPr="00667E56">
              <w:rPr>
                <w:rFonts w:ascii="Tahoma" w:hAnsi="Tahoma" w:cs="B Nazanin"/>
                <w:sz w:val="24"/>
                <w:szCs w:val="24"/>
              </w:rPr>
              <w:t xml:space="preserve"> </w:t>
            </w:r>
            <w:r w:rsidRPr="00667E56">
              <w:rPr>
                <w:rFonts w:ascii="Tahoma" w:hAnsi="Tahoma" w:cs="B Nazanin" w:hint="cs"/>
                <w:sz w:val="24"/>
                <w:szCs w:val="24"/>
              </w:rPr>
              <w:t>پیکسل</w:t>
            </w:r>
            <w:r w:rsidRPr="00667E56">
              <w:rPr>
                <w:rFonts w:ascii="Tahoma" w:hAnsi="Tahoma" w:cs="B Nazanin"/>
                <w:sz w:val="24"/>
                <w:szCs w:val="24"/>
              </w:rPr>
              <w:t xml:space="preserve"> </w:t>
            </w:r>
            <w:r w:rsidRPr="00667E56">
              <w:rPr>
                <w:rFonts w:ascii="Arial" w:hAnsi="Arial" w:cs="Arial" w:hint="cs"/>
                <w:sz w:val="24"/>
                <w:szCs w:val="24"/>
              </w:rPr>
              <w:t>→</w:t>
            </w:r>
            <w:r w:rsidRPr="00667E56">
              <w:rPr>
                <w:rFonts w:ascii="Tahoma" w:hAnsi="Tahoma" w:cs="B Nazanin"/>
                <w:sz w:val="24"/>
                <w:szCs w:val="24"/>
              </w:rPr>
              <w:t xml:space="preserve"> </w:t>
            </w:r>
            <w:r w:rsidRPr="00667E56">
              <w:rPr>
                <w:rFonts w:ascii="Tahoma" w:hAnsi="Tahoma" w:cs="B Nazanin" w:hint="cs"/>
                <w:sz w:val="24"/>
                <w:szCs w:val="24"/>
              </w:rPr>
              <w:t>۸۰</w:t>
            </w:r>
            <w:r w:rsidRPr="00667E56">
              <w:rPr>
                <w:rFonts w:ascii="Tahoma" w:hAnsi="Tahoma" w:cs="B Nazanin"/>
                <w:sz w:val="24"/>
                <w:szCs w:val="24"/>
              </w:rPr>
              <w:t xml:space="preserve"> </w:t>
            </w:r>
            <w:r w:rsidRPr="00667E56">
              <w:rPr>
                <w:rFonts w:ascii="Tahoma" w:hAnsi="Tahoma" w:cs="B Nazanin" w:hint="cs"/>
                <w:sz w:val="24"/>
                <w:szCs w:val="24"/>
              </w:rPr>
              <w:t>مؤلفه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DFBDA7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‎۱۵</w:t>
            </w:r>
            <w:r w:rsidRPr="00667E56">
              <w:rPr>
                <w:rFonts w:ascii="Arial" w:hAnsi="Arial" w:cs="Arial" w:hint="cs"/>
                <w:sz w:val="24"/>
                <w:szCs w:val="24"/>
              </w:rPr>
              <w:t>٫</w:t>
            </w:r>
            <w:r w:rsidRPr="00667E56">
              <w:rPr>
                <w:rFonts w:ascii="Tahoma" w:hAnsi="Tahoma" w:cs="B Nazanin" w:hint="cs"/>
                <w:sz w:val="24"/>
                <w:szCs w:val="24"/>
              </w:rPr>
              <w:t>۸‎</w:t>
            </w:r>
            <w:r w:rsidRPr="00667E56">
              <w:rPr>
                <w:rFonts w:ascii="Tahoma" w:hAnsi="Tahoma" w:cs="B Nazanin"/>
                <w:sz w:val="24"/>
                <w:szCs w:val="24"/>
              </w:rPr>
              <w:t xml:space="preserve"> </w:t>
            </w:r>
            <w:r w:rsidRPr="00667E56">
              <w:rPr>
                <w:rFonts w:ascii="Tahoma" w:hAnsi="Tahoma" w:cs="B Nazanin" w:hint="cs"/>
                <w:sz w:val="24"/>
                <w:szCs w:val="24"/>
              </w:rPr>
              <w:t>سال</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1FA39E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۴۳۲‎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78BAE2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۵۲۶‎</w:t>
            </w:r>
          </w:p>
        </w:tc>
      </w:tr>
      <w:tr w:rsidR="005B767B" w:rsidRPr="00667E56" w14:paraId="0714C512"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11D8BFD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هر دو با هم</w:t>
            </w:r>
          </w:p>
        </w:tc>
        <w:tc>
          <w:tcPr>
            <w:tcW w:w="2493" w:type="dxa"/>
            <w:tcBorders>
              <w:top w:val="single" w:sz="4" w:space="0" w:color="BFC7D1"/>
              <w:left w:val="single" w:sz="4" w:space="0" w:color="BFC7D1"/>
              <w:bottom w:val="single" w:sz="4" w:space="0" w:color="BFC7D1"/>
              <w:right w:val="single" w:sz="4" w:space="0" w:color="BFC7D1"/>
            </w:tcBorders>
          </w:tcPr>
          <w:p w14:paraId="43449E9B" w14:textId="77777777" w:rsidR="005B767B" w:rsidRPr="00667E56" w:rsidRDefault="00000000" w:rsidP="00667E56">
            <w:pPr>
              <w:spacing w:after="40"/>
              <w:jc w:val="both"/>
              <w:rPr>
                <w:rFonts w:cs="B Nazanin"/>
                <w:sz w:val="28"/>
                <w:szCs w:val="28"/>
              </w:rPr>
            </w:pPr>
            <w:r w:rsidRPr="00667E56">
              <w:rPr>
                <w:rFonts w:ascii="Arial" w:hAnsi="Arial" w:cs="Arial" w:hint="cs"/>
                <w:sz w:val="24"/>
                <w:szCs w:val="24"/>
              </w:rPr>
              <w:t>—</w:t>
            </w:r>
          </w:p>
        </w:tc>
        <w:tc>
          <w:tcPr>
            <w:tcW w:w="2493" w:type="dxa"/>
            <w:tcBorders>
              <w:top w:val="single" w:sz="4" w:space="0" w:color="BFC7D1"/>
              <w:left w:val="single" w:sz="4" w:space="0" w:color="BFC7D1"/>
              <w:bottom w:val="single" w:sz="4" w:space="0" w:color="BFC7D1"/>
              <w:right w:val="single" w:sz="4" w:space="0" w:color="BFC7D1"/>
            </w:tcBorders>
          </w:tcPr>
          <w:p w14:paraId="3A8571A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۴۳۳‎</w:t>
            </w:r>
          </w:p>
        </w:tc>
        <w:tc>
          <w:tcPr>
            <w:tcW w:w="2493" w:type="dxa"/>
            <w:tcBorders>
              <w:top w:val="single" w:sz="4" w:space="0" w:color="BFC7D1"/>
              <w:left w:val="single" w:sz="4" w:space="0" w:color="BFC7D1"/>
              <w:bottom w:val="single" w:sz="4" w:space="0" w:color="BFC7D1"/>
              <w:right w:val="single" w:sz="4" w:space="0" w:color="BFC7D1"/>
            </w:tcBorders>
          </w:tcPr>
          <w:p w14:paraId="2C67041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۶۴۹‎</w:t>
            </w:r>
          </w:p>
        </w:tc>
      </w:tr>
    </w:tbl>
    <w:p w14:paraId="42D8E76E" w14:textId="77777777" w:rsidR="005B767B" w:rsidRPr="00667E56" w:rsidRDefault="005B767B" w:rsidP="00667E56">
      <w:pPr>
        <w:spacing w:after="80"/>
        <w:jc w:val="both"/>
        <w:rPr>
          <w:rFonts w:cs="B Nazanin"/>
          <w:sz w:val="28"/>
          <w:szCs w:val="28"/>
        </w:rPr>
      </w:pPr>
    </w:p>
    <w:p w14:paraId="16334107"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عدد ‎۰</w:t>
      </w:r>
      <w:r w:rsidRPr="00667E56">
        <w:rPr>
          <w:rFonts w:ascii="Arial" w:hAnsi="Arial" w:cs="Arial" w:hint="cs"/>
          <w:sz w:val="28"/>
          <w:szCs w:val="28"/>
        </w:rPr>
        <w:t>٫</w:t>
      </w:r>
      <w:r w:rsidRPr="00667E56">
        <w:rPr>
          <w:rFonts w:ascii="Tahoma" w:hAnsi="Tahoma" w:cs="B Nazanin" w:hint="cs"/>
          <w:sz w:val="28"/>
          <w:szCs w:val="28"/>
        </w:rPr>
        <w:t>۴۳۲‎</w:t>
      </w:r>
      <w:r w:rsidRPr="00667E56">
        <w:rPr>
          <w:rFonts w:ascii="Tahoma" w:hAnsi="Tahoma" w:cs="B Nazanin"/>
          <w:sz w:val="28"/>
          <w:szCs w:val="28"/>
        </w:rPr>
        <w:t xml:space="preserve"> </w:t>
      </w:r>
      <w:r w:rsidRPr="00667E56">
        <w:rPr>
          <w:rFonts w:ascii="Tahoma" w:hAnsi="Tahoma" w:cs="B Nazanin" w:hint="cs"/>
          <w:sz w:val="28"/>
          <w:szCs w:val="28"/>
        </w:rPr>
        <w:t>نه‌تنها</w:t>
      </w:r>
      <w:r w:rsidRPr="00667E56">
        <w:rPr>
          <w:rFonts w:ascii="Tahoma" w:hAnsi="Tahoma" w:cs="B Nazanin"/>
          <w:sz w:val="28"/>
          <w:szCs w:val="28"/>
        </w:rPr>
        <w:t xml:space="preserve"> </w:t>
      </w:r>
      <w:r w:rsidRPr="00667E56">
        <w:rPr>
          <w:rFonts w:ascii="Tahoma" w:hAnsi="Tahoma" w:cs="B Nazanin" w:hint="cs"/>
          <w:sz w:val="28"/>
          <w:szCs w:val="28"/>
        </w:rPr>
        <w:t>ضعیف</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بلکه</w:t>
      </w:r>
      <w:r w:rsidRPr="00667E56">
        <w:rPr>
          <w:rFonts w:ascii="Tahoma" w:hAnsi="Tahoma" w:cs="B Nazanin"/>
          <w:sz w:val="28"/>
          <w:szCs w:val="28"/>
        </w:rPr>
        <w:t xml:space="preserve"> </w:t>
      </w:r>
      <w:r w:rsidRPr="00667E56">
        <w:rPr>
          <w:rFonts w:ascii="Tahoma" w:hAnsi="Tahoma" w:cs="B Nazanin"/>
          <w:b/>
          <w:bCs/>
          <w:sz w:val="28"/>
          <w:szCs w:val="28"/>
        </w:rPr>
        <w:t>پایین‌تر از شانس</w:t>
      </w:r>
      <w:r w:rsidRPr="00667E56">
        <w:rPr>
          <w:rFonts w:ascii="Tahoma" w:hAnsi="Tahoma" w:cs="B Nazanin"/>
          <w:sz w:val="28"/>
          <w:szCs w:val="28"/>
        </w:rPr>
        <w:t xml:space="preserve"> است. سه عدد ساده‌ی جدولی، ‎۴۱</w:t>
      </w:r>
      <w:r w:rsidRPr="00667E56">
        <w:rPr>
          <w:rFonts w:ascii="Arial" w:hAnsi="Arial" w:cs="Arial" w:hint="cs"/>
          <w:sz w:val="28"/>
          <w:szCs w:val="28"/>
        </w:rPr>
        <w:t>٬</w:t>
      </w:r>
      <w:r w:rsidRPr="00667E56">
        <w:rPr>
          <w:rFonts w:ascii="Tahoma" w:hAnsi="Tahoma" w:cs="B Nazanin" w:hint="cs"/>
          <w:sz w:val="28"/>
          <w:szCs w:val="28"/>
        </w:rPr>
        <w:t>۶۰۰‎</w:t>
      </w:r>
      <w:r w:rsidRPr="00667E56">
        <w:rPr>
          <w:rFonts w:ascii="Tahoma" w:hAnsi="Tahoma" w:cs="B Nazanin"/>
          <w:sz w:val="28"/>
          <w:szCs w:val="28"/>
        </w:rPr>
        <w:t xml:space="preserve"> </w:t>
      </w:r>
      <w:r w:rsidRPr="00667E56">
        <w:rPr>
          <w:rFonts w:ascii="Tahoma" w:hAnsi="Tahoma" w:cs="B Nazanin" w:hint="cs"/>
          <w:sz w:val="28"/>
          <w:szCs w:val="28"/>
        </w:rPr>
        <w:t>پیکسل</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اختلاف</w:t>
      </w:r>
      <w:r w:rsidRPr="00667E56">
        <w:rPr>
          <w:rFonts w:ascii="Tahoma" w:hAnsi="Tahoma" w:cs="B Nazanin"/>
          <w:sz w:val="28"/>
          <w:szCs w:val="28"/>
        </w:rPr>
        <w:t xml:space="preserve"> </w:t>
      </w:r>
      <w:r w:rsidRPr="00667E56">
        <w:rPr>
          <w:rFonts w:ascii="Tahoma" w:hAnsi="Tahoma" w:cs="B Nazanin" w:hint="cs"/>
          <w:sz w:val="28"/>
          <w:szCs w:val="28"/>
        </w:rPr>
        <w:t>زیادی</w:t>
      </w:r>
      <w:r w:rsidRPr="00667E56">
        <w:rPr>
          <w:rFonts w:ascii="Tahoma" w:hAnsi="Tahoma" w:cs="B Nazanin"/>
          <w:sz w:val="28"/>
          <w:szCs w:val="28"/>
        </w:rPr>
        <w:t xml:space="preserve"> </w:t>
      </w:r>
      <w:r w:rsidRPr="00667E56">
        <w:rPr>
          <w:rFonts w:ascii="Tahoma" w:hAnsi="Tahoma" w:cs="B Nazanin" w:hint="cs"/>
          <w:sz w:val="28"/>
          <w:szCs w:val="28"/>
        </w:rPr>
        <w:t>شکست</w:t>
      </w:r>
      <w:r w:rsidRPr="00667E56">
        <w:rPr>
          <w:rFonts w:ascii="Tahoma" w:hAnsi="Tahoma" w:cs="B Nazanin"/>
          <w:sz w:val="28"/>
          <w:szCs w:val="28"/>
        </w:rPr>
        <w:t xml:space="preserve"> </w:t>
      </w:r>
      <w:r w:rsidRPr="00667E56">
        <w:rPr>
          <w:rFonts w:ascii="Tahoma" w:hAnsi="Tahoma" w:cs="B Nazanin" w:hint="cs"/>
          <w:sz w:val="28"/>
          <w:szCs w:val="28"/>
        </w:rPr>
        <w:t>می‌دهند</w:t>
      </w:r>
      <w:r w:rsidRPr="00667E56">
        <w:rPr>
          <w:rFonts w:ascii="Tahoma" w:hAnsi="Tahoma" w:cs="B Nazanin"/>
          <w:sz w:val="28"/>
          <w:szCs w:val="28"/>
        </w:rPr>
        <w:t xml:space="preserve">. </w:t>
      </w:r>
      <w:r w:rsidRPr="00667E56">
        <w:rPr>
          <w:rFonts w:ascii="Tahoma" w:hAnsi="Tahoma" w:cs="B Nazanin" w:hint="cs"/>
          <w:sz w:val="28"/>
          <w:szCs w:val="28"/>
        </w:rPr>
        <w:t>اگر</w:t>
      </w:r>
      <w:r w:rsidRPr="00667E56">
        <w:rPr>
          <w:rFonts w:ascii="Tahoma" w:hAnsi="Tahoma" w:cs="B Nazanin"/>
          <w:sz w:val="28"/>
          <w:szCs w:val="28"/>
        </w:rPr>
        <w:t xml:space="preserve"> </w:t>
      </w:r>
      <w:r w:rsidRPr="00667E56">
        <w:rPr>
          <w:rFonts w:ascii="Tahoma" w:hAnsi="Tahoma" w:cs="B Nazanin" w:hint="cs"/>
          <w:sz w:val="28"/>
          <w:szCs w:val="28"/>
        </w:rPr>
        <w:t>کار</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همین‌جا</w:t>
      </w:r>
      <w:r w:rsidRPr="00667E56">
        <w:rPr>
          <w:rFonts w:ascii="Tahoma" w:hAnsi="Tahoma" w:cs="B Nazanin"/>
          <w:sz w:val="28"/>
          <w:szCs w:val="28"/>
        </w:rPr>
        <w:t xml:space="preserve"> </w:t>
      </w:r>
      <w:r w:rsidRPr="00667E56">
        <w:rPr>
          <w:rFonts w:ascii="Tahoma" w:hAnsi="Tahoma" w:cs="B Nazanin" w:hint="cs"/>
          <w:sz w:val="28"/>
          <w:szCs w:val="28"/>
        </w:rPr>
        <w:t>متوقف</w:t>
      </w:r>
      <w:r w:rsidRPr="00667E56">
        <w:rPr>
          <w:rFonts w:ascii="Tahoma" w:hAnsi="Tahoma" w:cs="B Nazanin"/>
          <w:sz w:val="28"/>
          <w:szCs w:val="28"/>
        </w:rPr>
        <w:t xml:space="preserve"> </w:t>
      </w:r>
      <w:r w:rsidRPr="00667E56">
        <w:rPr>
          <w:rFonts w:ascii="Tahoma" w:hAnsi="Tahoma" w:cs="B Nazanin" w:hint="cs"/>
          <w:sz w:val="28"/>
          <w:szCs w:val="28"/>
        </w:rPr>
        <w:t>می‌کردیم،</w:t>
      </w:r>
      <w:r w:rsidRPr="00667E56">
        <w:rPr>
          <w:rFonts w:ascii="Tahoma" w:hAnsi="Tahoma" w:cs="B Nazanin"/>
          <w:sz w:val="28"/>
          <w:szCs w:val="28"/>
        </w:rPr>
        <w:t xml:space="preserve"> </w:t>
      </w:r>
      <w:r w:rsidRPr="00667E56">
        <w:rPr>
          <w:rFonts w:ascii="Tahoma" w:hAnsi="Tahoma" w:cs="B Nazanin" w:hint="cs"/>
          <w:sz w:val="28"/>
          <w:szCs w:val="28"/>
        </w:rPr>
        <w:t>نتیجه‌گیری</w:t>
      </w:r>
      <w:r w:rsidRPr="00667E56">
        <w:rPr>
          <w:rFonts w:ascii="Tahoma" w:hAnsi="Tahoma" w:cs="B Nazanin"/>
          <w:sz w:val="28"/>
          <w:szCs w:val="28"/>
        </w:rPr>
        <w:t xml:space="preserve"> </w:t>
      </w:r>
      <w:r w:rsidRPr="00667E56">
        <w:rPr>
          <w:rFonts w:ascii="Tahoma" w:hAnsi="Tahoma" w:cs="B Nazanin" w:hint="cs"/>
          <w:sz w:val="28"/>
          <w:szCs w:val="28"/>
        </w:rPr>
        <w:t>طبیعی</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مقیاس</w:t>
      </w:r>
      <w:r w:rsidRPr="00667E56">
        <w:rPr>
          <w:rFonts w:ascii="Tahoma" w:hAnsi="Tahoma" w:cs="B Nazanin"/>
          <w:sz w:val="28"/>
          <w:szCs w:val="28"/>
        </w:rPr>
        <w:t xml:space="preserve"> </w:t>
      </w:r>
      <w:r w:rsidRPr="00667E56">
        <w:rPr>
          <w:rFonts w:ascii="Tahoma" w:hAnsi="Tahoma" w:cs="B Nazanin" w:hint="cs"/>
          <w:sz w:val="28"/>
          <w:szCs w:val="28"/>
        </w:rPr>
        <w:t>بی‌فایده</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w:t>
      </w:r>
    </w:p>
    <w:p w14:paraId="475269C2"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‎۳-۲‎ چرا شکست خورد؟ یک ویژگی دست‌ساز از هشتاد مؤلفه بهتر عمل می‌کند</w:t>
      </w:r>
    </w:p>
    <w:p w14:paraId="3FB00481"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پیش از پذیرفتن آن نتیجه‌گیری، آزمون ساده‌ای انجام دادیم. یک ویژگی کاملاً دست‌ساز تعریف کردیم: نسبت پیکسل‌های تیره (یعنی مایع مغزی‌نخاعی) به کل پیکسل‌های داخل جمجمه. این ویژگی هیچ یادگیری‌ای در خود ندارد و در یک خط کد محاسبه می‌شود.</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7FEE4781"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5EA99836"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روش</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B41372B"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w:t>
            </w:r>
          </w:p>
        </w:tc>
      </w:tr>
      <w:tr w:rsidR="005B767B" w:rsidRPr="00667E56" w14:paraId="464F2ED2"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33A2CB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یک ویژگی دست‌ساز: نسبت پیکسل تیره</w:t>
            </w:r>
          </w:p>
        </w:tc>
        <w:tc>
          <w:tcPr>
            <w:tcW w:w="4986" w:type="dxa"/>
            <w:tcBorders>
              <w:top w:val="single" w:sz="4" w:space="0" w:color="BFC7D1"/>
              <w:left w:val="single" w:sz="4" w:space="0" w:color="BFC7D1"/>
              <w:bottom w:val="single" w:sz="4" w:space="0" w:color="BFC7D1"/>
              <w:right w:val="single" w:sz="4" w:space="0" w:color="BFC7D1"/>
            </w:tcBorders>
          </w:tcPr>
          <w:p w14:paraId="19D2C7FF"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۶۰۷‎</w:t>
            </w:r>
          </w:p>
        </w:tc>
      </w:tr>
      <w:tr w:rsidR="005B767B" w:rsidRPr="00667E56" w14:paraId="25149C23"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6C3F61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۸۰ مؤلفه‌ی اصلی روی ‎۴۱</w:t>
            </w:r>
            <w:r w:rsidRPr="00667E56">
              <w:rPr>
                <w:rFonts w:ascii="Arial" w:hAnsi="Arial" w:cs="Arial" w:hint="cs"/>
                <w:sz w:val="24"/>
                <w:szCs w:val="24"/>
              </w:rPr>
              <w:t>٬</w:t>
            </w:r>
            <w:r w:rsidRPr="00667E56">
              <w:rPr>
                <w:rFonts w:ascii="Tahoma" w:hAnsi="Tahoma" w:cs="B Nazanin" w:hint="cs"/>
                <w:sz w:val="24"/>
                <w:szCs w:val="24"/>
              </w:rPr>
              <w:t>۶۰۰‎</w:t>
            </w:r>
            <w:r w:rsidRPr="00667E56">
              <w:rPr>
                <w:rFonts w:ascii="Tahoma" w:hAnsi="Tahoma" w:cs="B Nazanin"/>
                <w:sz w:val="24"/>
                <w:szCs w:val="24"/>
              </w:rPr>
              <w:t xml:space="preserve"> </w:t>
            </w:r>
            <w:r w:rsidRPr="00667E56">
              <w:rPr>
                <w:rFonts w:ascii="Tahoma" w:hAnsi="Tahoma" w:cs="B Nazanin" w:hint="cs"/>
                <w:sz w:val="24"/>
                <w:szCs w:val="24"/>
              </w:rPr>
              <w:t>پیکسل</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6C3EAD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۵۲۶‎</w:t>
            </w:r>
          </w:p>
        </w:tc>
      </w:tr>
    </w:tbl>
    <w:p w14:paraId="22B6AB61" w14:textId="77777777" w:rsidR="005B767B" w:rsidRPr="00667E56" w:rsidRDefault="005B767B" w:rsidP="00667E56">
      <w:pPr>
        <w:spacing w:after="80"/>
        <w:jc w:val="both"/>
        <w:rPr>
          <w:rFonts w:cs="B Nazanin"/>
          <w:sz w:val="28"/>
          <w:szCs w:val="28"/>
        </w:rPr>
      </w:pPr>
    </w:p>
    <w:p w14:paraId="54D978B6" w14:textId="77777777" w:rsidR="005B767B" w:rsidRPr="00667E56" w:rsidRDefault="00000000" w:rsidP="00667E56">
      <w:pPr>
        <w:spacing w:before="160" w:after="40"/>
        <w:jc w:val="both"/>
        <w:rPr>
          <w:rFonts w:cs="B Nazanin"/>
          <w:sz w:val="28"/>
          <w:szCs w:val="28"/>
        </w:rPr>
      </w:pPr>
      <w:r w:rsidRPr="00667E56">
        <w:rPr>
          <w:rFonts w:cs="B Nazanin"/>
          <w:noProof/>
          <w:sz w:val="28"/>
          <w:szCs w:val="28"/>
        </w:rPr>
        <w:drawing>
          <wp:inline distT="0" distB="0" distL="0" distR="0" wp14:anchorId="66ABCB10" wp14:editId="385DF3EE">
            <wp:extent cx="6150576" cy="34480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why_pca_fails.png"/>
                    <pic:cNvPicPr/>
                  </pic:nvPicPr>
                  <pic:blipFill>
                    <a:blip r:embed="rId8"/>
                    <a:stretch>
                      <a:fillRect/>
                    </a:stretch>
                  </pic:blipFill>
                  <pic:spPr>
                    <a:xfrm>
                      <a:off x="0" y="0"/>
                      <a:ext cx="6154558" cy="3450283"/>
                    </a:xfrm>
                    <a:prstGeom prst="rect">
                      <a:avLst/>
                    </a:prstGeom>
                  </pic:spPr>
                </pic:pic>
              </a:graphicData>
            </a:graphic>
          </wp:inline>
        </w:drawing>
      </w:r>
    </w:p>
    <w:p w14:paraId="35F8BB1B" w14:textId="77777777" w:rsidR="005B767B" w:rsidRPr="00667E56" w:rsidRDefault="00000000" w:rsidP="00667E56">
      <w:pPr>
        <w:spacing w:after="240"/>
        <w:jc w:val="both"/>
        <w:rPr>
          <w:rFonts w:cs="B Nazanin"/>
          <w:sz w:val="28"/>
          <w:szCs w:val="28"/>
        </w:rPr>
      </w:pPr>
      <w:r w:rsidRPr="00667E56">
        <w:rPr>
          <w:rFonts w:ascii="Tahoma" w:hAnsi="Tahoma" w:cs="B Nazanin"/>
          <w:b/>
          <w:bCs/>
          <w:color w:val="555F6D"/>
          <w:sz w:val="24"/>
          <w:szCs w:val="24"/>
        </w:rPr>
        <w:t xml:space="preserve">شکل ۱ </w:t>
      </w:r>
      <w:r w:rsidRPr="00667E56">
        <w:rPr>
          <w:rFonts w:ascii="Arial" w:hAnsi="Arial" w:cs="Arial" w:hint="cs"/>
          <w:b/>
          <w:bCs/>
          <w:color w:val="555F6D"/>
          <w:sz w:val="24"/>
          <w:szCs w:val="24"/>
        </w:rPr>
        <w:t>—</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چرا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تحلیل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مؤلفه‌های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اصلی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روی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پیکسل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خام</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شکست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می‌خورد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یک</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سطح</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محوری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یکسان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چهار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فرد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مختلف؛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خط‌چین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قرمز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مرکز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ثقل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را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نشان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می‌دهد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پیداست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که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سرها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هم‌تراز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نیستند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جمجمه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نیز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برداشته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نشده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است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قدر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مطلق</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همبستگی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مؤلفه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هندسه‌ی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ج</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پیامد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وضعیت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AUC.</w:t>
      </w:r>
    </w:p>
    <w:p w14:paraId="222EBE3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اطلاعات در تصویر هست؛ مشکل این است که PCA آن را پیدا نمی‌کند. برای فهمیدن علت، بررسی کردیم که مؤلفه‌های اصلی در عمل چه چیزی را کد می‌کنند:</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49E9665D"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76453CA4"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lastRenderedPageBreak/>
              <w:t xml:space="preserve">همبستگی مؤلفه‌های اصلی با </w:t>
            </w:r>
            <w:r w:rsidRPr="00667E56">
              <w:rPr>
                <w:rFonts w:ascii="Arial" w:hAnsi="Arial" w:cs="Arial" w:hint="cs"/>
                <w:b/>
                <w:bCs/>
                <w:color w:val="FFFFFF"/>
                <w:sz w:val="24"/>
                <w:szCs w:val="24"/>
              </w:rPr>
              <w:t>…</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593463E6"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بیشینه در میان شش مؤلفه‌ی نخست</w:t>
            </w:r>
          </w:p>
        </w:tc>
      </w:tr>
      <w:tr w:rsidR="005B767B" w:rsidRPr="00667E56" w14:paraId="16C6DEA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A08E8A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موقعیت افقی سر در کادر</w:t>
            </w:r>
          </w:p>
        </w:tc>
        <w:tc>
          <w:tcPr>
            <w:tcW w:w="4986" w:type="dxa"/>
            <w:tcBorders>
              <w:top w:val="single" w:sz="4" w:space="0" w:color="BFC7D1"/>
              <w:left w:val="single" w:sz="4" w:space="0" w:color="BFC7D1"/>
              <w:bottom w:val="single" w:sz="4" w:space="0" w:color="BFC7D1"/>
              <w:right w:val="single" w:sz="4" w:space="0" w:color="BFC7D1"/>
            </w:tcBorders>
          </w:tcPr>
          <w:p w14:paraId="62D1697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۵۵‎</w:t>
            </w:r>
          </w:p>
        </w:tc>
      </w:tr>
      <w:tr w:rsidR="005B767B" w:rsidRPr="00667E56" w14:paraId="575267E4"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6598FC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اندازه‌ی سر</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4ECB11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۵۸‎</w:t>
            </w:r>
          </w:p>
        </w:tc>
      </w:tr>
      <w:tr w:rsidR="005B767B" w:rsidRPr="00667E56" w14:paraId="34892428"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0F6879F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سن فرد</w:t>
            </w:r>
          </w:p>
        </w:tc>
        <w:tc>
          <w:tcPr>
            <w:tcW w:w="4986" w:type="dxa"/>
            <w:tcBorders>
              <w:top w:val="single" w:sz="4" w:space="0" w:color="BFC7D1"/>
              <w:left w:val="single" w:sz="4" w:space="0" w:color="BFC7D1"/>
              <w:bottom w:val="single" w:sz="4" w:space="0" w:color="BFC7D1"/>
              <w:right w:val="single" w:sz="4" w:space="0" w:color="BFC7D1"/>
            </w:tcBorders>
          </w:tcPr>
          <w:p w14:paraId="361A931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۳۳‎</w:t>
            </w:r>
          </w:p>
        </w:tc>
      </w:tr>
    </w:tbl>
    <w:p w14:paraId="0C3CEDB9" w14:textId="77777777" w:rsidR="005B767B" w:rsidRPr="00667E56" w:rsidRDefault="005B767B" w:rsidP="00667E56">
      <w:pPr>
        <w:spacing w:after="80"/>
        <w:jc w:val="both"/>
        <w:rPr>
          <w:rFonts w:cs="B Nazanin"/>
          <w:sz w:val="28"/>
          <w:szCs w:val="28"/>
        </w:rPr>
      </w:pPr>
    </w:p>
    <w:p w14:paraId="187887DC"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یعنی مؤلفه‌ها به‌جای توصیف مغز، توصیف می‌کنند که </w:t>
      </w:r>
      <w:r w:rsidRPr="00667E56">
        <w:rPr>
          <w:rFonts w:ascii="Tahoma" w:hAnsi="Tahoma" w:cs="B Nazanin"/>
          <w:b/>
          <w:bCs/>
          <w:sz w:val="28"/>
          <w:szCs w:val="28"/>
        </w:rPr>
        <w:t>سر کجای تصویر قرار گرفته است و چقدر بزرگ است</w:t>
      </w:r>
      <w:r w:rsidRPr="00667E56">
        <w:rPr>
          <w:rFonts w:ascii="Tahoma" w:hAnsi="Tahoma" w:cs="B Nazanin"/>
          <w:sz w:val="28"/>
          <w:szCs w:val="28"/>
        </w:rPr>
        <w:t>. شکل ۱ این وضعیت را نشان می‌دهد. دقت کنید که این الگو از مؤلفه‌ی دوم آغاز می‌شود؛ مؤلفه‌ی نخست با هیچ‌یک از سه کمیت همبستگی معناداری ندارد (کمتر از ‎۰</w:t>
      </w:r>
      <w:r w:rsidRPr="00667E56">
        <w:rPr>
          <w:rFonts w:ascii="Arial" w:hAnsi="Arial" w:cs="Arial" w:hint="cs"/>
          <w:sz w:val="28"/>
          <w:szCs w:val="28"/>
        </w:rPr>
        <w:t>٫</w:t>
      </w:r>
      <w:r w:rsidRPr="00667E56">
        <w:rPr>
          <w:rFonts w:ascii="Tahoma" w:hAnsi="Tahoma" w:cs="B Nazanin" w:hint="cs"/>
          <w:sz w:val="28"/>
          <w:szCs w:val="28"/>
        </w:rPr>
        <w:t>۱۲‎</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ظاهراً</w:t>
      </w:r>
      <w:r w:rsidRPr="00667E56">
        <w:rPr>
          <w:rFonts w:ascii="Tahoma" w:hAnsi="Tahoma" w:cs="B Nazanin"/>
          <w:sz w:val="28"/>
          <w:szCs w:val="28"/>
        </w:rPr>
        <w:t xml:space="preserve"> </w:t>
      </w:r>
      <w:r w:rsidRPr="00667E56">
        <w:rPr>
          <w:rFonts w:ascii="Tahoma" w:hAnsi="Tahoma" w:cs="B Nazanin" w:hint="cs"/>
          <w:sz w:val="28"/>
          <w:szCs w:val="28"/>
        </w:rPr>
        <w:t>تفاوت‌های</w:t>
      </w:r>
      <w:r w:rsidRPr="00667E56">
        <w:rPr>
          <w:rFonts w:ascii="Tahoma" w:hAnsi="Tahoma" w:cs="B Nazanin"/>
          <w:sz w:val="28"/>
          <w:szCs w:val="28"/>
        </w:rPr>
        <w:t xml:space="preserve"> </w:t>
      </w:r>
      <w:r w:rsidRPr="00667E56">
        <w:rPr>
          <w:rFonts w:ascii="Tahoma" w:hAnsi="Tahoma" w:cs="B Nazanin" w:hint="cs"/>
          <w:sz w:val="28"/>
          <w:szCs w:val="28"/>
        </w:rPr>
        <w:t>کلی</w:t>
      </w:r>
      <w:r w:rsidRPr="00667E56">
        <w:rPr>
          <w:rFonts w:ascii="Tahoma" w:hAnsi="Tahoma" w:cs="B Nazanin"/>
          <w:sz w:val="28"/>
          <w:szCs w:val="28"/>
        </w:rPr>
        <w:t xml:space="preserve"> </w:t>
      </w:r>
      <w:r w:rsidRPr="00667E56">
        <w:rPr>
          <w:rFonts w:ascii="Tahoma" w:hAnsi="Tahoma" w:cs="B Nazanin" w:hint="cs"/>
          <w:sz w:val="28"/>
          <w:szCs w:val="28"/>
        </w:rPr>
        <w:t>روشنایی</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کنتراست</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کد</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دلیلش</w:t>
      </w:r>
      <w:r w:rsidRPr="00667E56">
        <w:rPr>
          <w:rFonts w:ascii="Tahoma" w:hAnsi="Tahoma" w:cs="B Nazanin"/>
          <w:sz w:val="28"/>
          <w:szCs w:val="28"/>
        </w:rPr>
        <w:t xml:space="preserve"> </w:t>
      </w:r>
      <w:r w:rsidRPr="00667E56">
        <w:rPr>
          <w:rFonts w:ascii="Tahoma" w:hAnsi="Tahoma" w:cs="B Nazanin" w:hint="cs"/>
          <w:sz w:val="28"/>
          <w:szCs w:val="28"/>
        </w:rPr>
        <w:t>روشن</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برش‌ها</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قالب</w:t>
      </w:r>
      <w:r w:rsidRPr="00667E56">
        <w:rPr>
          <w:rFonts w:ascii="Tahoma" w:hAnsi="Tahoma" w:cs="B Nazanin"/>
          <w:sz w:val="28"/>
          <w:szCs w:val="28"/>
        </w:rPr>
        <w:t xml:space="preserve"> </w:t>
      </w:r>
      <w:r w:rsidRPr="00667E56">
        <w:rPr>
          <w:rFonts w:ascii="Tahoma" w:hAnsi="Tahoma" w:cs="B Nazanin" w:hint="cs"/>
          <w:sz w:val="28"/>
          <w:szCs w:val="28"/>
        </w:rPr>
        <w:t>مرجع</w:t>
      </w:r>
      <w:r w:rsidRPr="00667E56">
        <w:rPr>
          <w:rFonts w:ascii="Tahoma" w:hAnsi="Tahoma" w:cs="B Nazanin"/>
          <w:sz w:val="28"/>
          <w:szCs w:val="28"/>
        </w:rPr>
        <w:t xml:space="preserve"> </w:t>
      </w:r>
      <w:r w:rsidRPr="00667E56">
        <w:rPr>
          <w:rFonts w:ascii="Tahoma" w:hAnsi="Tahoma" w:cs="B Nazanin" w:hint="cs"/>
          <w:sz w:val="28"/>
          <w:szCs w:val="28"/>
        </w:rPr>
        <w:t>مشترک</w:t>
      </w:r>
      <w:r w:rsidRPr="00667E56">
        <w:rPr>
          <w:rFonts w:ascii="Tahoma" w:hAnsi="Tahoma" w:cs="B Nazanin"/>
          <w:sz w:val="28"/>
          <w:szCs w:val="28"/>
        </w:rPr>
        <w:t xml:space="preserve"> </w:t>
      </w:r>
      <w:r w:rsidRPr="00667E56">
        <w:rPr>
          <w:rFonts w:ascii="Tahoma" w:hAnsi="Tahoma" w:cs="B Nazanin" w:hint="cs"/>
          <w:sz w:val="28"/>
          <w:szCs w:val="28"/>
        </w:rPr>
        <w:t>ثبت</w:t>
      </w:r>
      <w:r w:rsidRPr="00667E56">
        <w:rPr>
          <w:rFonts w:ascii="Tahoma" w:hAnsi="Tahoma" w:cs="B Nazanin"/>
          <w:sz w:val="28"/>
          <w:szCs w:val="28"/>
        </w:rPr>
        <w:t xml:space="preserve"> </w:t>
      </w:r>
      <w:r w:rsidRPr="00667E56">
        <w:rPr>
          <w:rFonts w:ascii="Tahoma" w:hAnsi="Tahoma" w:cs="B Nazanin" w:hint="cs"/>
          <w:sz w:val="28"/>
          <w:szCs w:val="28"/>
        </w:rPr>
        <w:t>‎</w:t>
      </w:r>
      <w:r w:rsidRPr="00667E56">
        <w:rPr>
          <w:rFonts w:ascii="Tahoma" w:hAnsi="Tahoma" w:cs="B Nazanin"/>
          <w:sz w:val="28"/>
          <w:szCs w:val="28"/>
        </w:rPr>
        <w:t>(register)</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نشده‌اند</w:t>
      </w:r>
      <w:r w:rsidRPr="00667E56">
        <w:rPr>
          <w:rFonts w:ascii="Tahoma" w:hAnsi="Tahoma" w:cs="B Nazanin"/>
          <w:sz w:val="28"/>
          <w:szCs w:val="28"/>
        </w:rPr>
        <w:t xml:space="preserve">. </w:t>
      </w:r>
      <w:r w:rsidRPr="00667E56">
        <w:rPr>
          <w:rFonts w:ascii="Tahoma" w:hAnsi="Tahoma" w:cs="B Nazanin" w:hint="cs"/>
          <w:sz w:val="28"/>
          <w:szCs w:val="28"/>
        </w:rPr>
        <w:t>دستور</w:t>
      </w:r>
      <w:r w:rsidRPr="00667E56">
        <w:rPr>
          <w:rFonts w:ascii="Tahoma" w:hAnsi="Tahoma" w:cs="B Nazanin"/>
          <w:sz w:val="28"/>
          <w:szCs w:val="28"/>
        </w:rPr>
        <w:t xml:space="preserve"> Franke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مرحله‌ی</w:t>
      </w:r>
      <w:r w:rsidRPr="00667E56">
        <w:rPr>
          <w:rFonts w:ascii="Tahoma" w:hAnsi="Tahoma" w:cs="B Nazanin"/>
          <w:sz w:val="28"/>
          <w:szCs w:val="28"/>
        </w:rPr>
        <w:t xml:space="preserve"> </w:t>
      </w:r>
      <w:r w:rsidRPr="00667E56">
        <w:rPr>
          <w:rFonts w:ascii="Tahoma" w:hAnsi="Tahoma" w:cs="B Nazanin" w:hint="cs"/>
          <w:sz w:val="28"/>
          <w:szCs w:val="28"/>
        </w:rPr>
        <w:t>ثبت</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به‌عنوان</w:t>
      </w:r>
      <w:r w:rsidRPr="00667E56">
        <w:rPr>
          <w:rFonts w:ascii="Tahoma" w:hAnsi="Tahoma" w:cs="B Nazanin"/>
          <w:sz w:val="28"/>
          <w:szCs w:val="28"/>
        </w:rPr>
        <w:t xml:space="preserve"> </w:t>
      </w:r>
      <w:r w:rsidRPr="00667E56">
        <w:rPr>
          <w:rFonts w:ascii="Tahoma" w:hAnsi="Tahoma" w:cs="B Nazanin" w:hint="cs"/>
          <w:sz w:val="28"/>
          <w:szCs w:val="28"/>
        </w:rPr>
        <w:t>پیش‌فرض</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خود</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بدون</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پیکسل</w:t>
      </w:r>
      <w:r w:rsidRPr="00667E56">
        <w:rPr>
          <w:rFonts w:ascii="Tahoma" w:hAnsi="Tahoma" w:cs="B Nazanin"/>
          <w:sz w:val="28"/>
          <w:szCs w:val="28"/>
        </w:rPr>
        <w:t xml:space="preserve"> </w:t>
      </w:r>
      <w:r w:rsidRPr="00667E56">
        <w:rPr>
          <w:rFonts w:ascii="Tahoma" w:hAnsi="Tahoma" w:cs="B Nazanin" w:hint="cs"/>
          <w:sz w:val="28"/>
          <w:szCs w:val="28"/>
        </w:rPr>
        <w:t>شماره‌ی</w:t>
      </w:r>
      <w:r w:rsidRPr="00667E56">
        <w:rPr>
          <w:rFonts w:ascii="Tahoma" w:hAnsi="Tahoma" w:cs="B Nazanin"/>
          <w:sz w:val="28"/>
          <w:szCs w:val="28"/>
        </w:rPr>
        <w:t xml:space="preserve"> </w:t>
      </w:r>
      <w:r w:rsidRPr="00667E56">
        <w:rPr>
          <w:rFonts w:ascii="Tahoma" w:hAnsi="Tahoma" w:cs="B Nazanin" w:hint="cs"/>
          <w:sz w:val="28"/>
          <w:szCs w:val="28"/>
        </w:rPr>
        <w:t>‎</w:t>
      </w:r>
      <w:r w:rsidRPr="00667E56">
        <w:rPr>
          <w:rFonts w:ascii="Tahoma" w:hAnsi="Tahoma" w:cs="B Nazanin"/>
          <w:sz w:val="28"/>
          <w:szCs w:val="28"/>
        </w:rPr>
        <w:t>(i, j)</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مختلف</w:t>
      </w:r>
      <w:r w:rsidRPr="00667E56">
        <w:rPr>
          <w:rFonts w:ascii="Tahoma" w:hAnsi="Tahoma" w:cs="B Nazanin"/>
          <w:sz w:val="28"/>
          <w:szCs w:val="28"/>
        </w:rPr>
        <w:t xml:space="preserve"> </w:t>
      </w:r>
      <w:r w:rsidRPr="00667E56">
        <w:rPr>
          <w:rFonts w:ascii="Tahoma" w:hAnsi="Tahoma" w:cs="B Nazanin" w:hint="cs"/>
          <w:sz w:val="28"/>
          <w:szCs w:val="28"/>
        </w:rPr>
        <w:t>اصلاً</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ناحیه‌ی</w:t>
      </w:r>
      <w:r w:rsidRPr="00667E56">
        <w:rPr>
          <w:rFonts w:ascii="Tahoma" w:hAnsi="Tahoma" w:cs="B Nazanin"/>
          <w:sz w:val="28"/>
          <w:szCs w:val="28"/>
        </w:rPr>
        <w:t xml:space="preserve"> </w:t>
      </w:r>
      <w:r w:rsidRPr="00667E56">
        <w:rPr>
          <w:rFonts w:ascii="Tahoma" w:hAnsi="Tahoma" w:cs="B Nazanin" w:hint="cs"/>
          <w:sz w:val="28"/>
          <w:szCs w:val="28"/>
        </w:rPr>
        <w:t>آناتومیک</w:t>
      </w:r>
      <w:r w:rsidRPr="00667E56">
        <w:rPr>
          <w:rFonts w:ascii="Tahoma" w:hAnsi="Tahoma" w:cs="B Nazanin"/>
          <w:sz w:val="28"/>
          <w:szCs w:val="28"/>
        </w:rPr>
        <w:t xml:space="preserve"> </w:t>
      </w:r>
      <w:r w:rsidRPr="00667E56">
        <w:rPr>
          <w:rFonts w:ascii="Tahoma" w:hAnsi="Tahoma" w:cs="B Nazanin" w:hint="cs"/>
          <w:sz w:val="28"/>
          <w:szCs w:val="28"/>
        </w:rPr>
        <w:t>اشاره</w:t>
      </w:r>
      <w:r w:rsidRPr="00667E56">
        <w:rPr>
          <w:rFonts w:ascii="Tahoma" w:hAnsi="Tahoma" w:cs="B Nazanin"/>
          <w:sz w:val="28"/>
          <w:szCs w:val="28"/>
        </w:rPr>
        <w:t xml:space="preserve"> </w:t>
      </w:r>
      <w:r w:rsidRPr="00667E56">
        <w:rPr>
          <w:rFonts w:ascii="Tahoma" w:hAnsi="Tahoma" w:cs="B Nazanin" w:hint="cs"/>
          <w:sz w:val="28"/>
          <w:szCs w:val="28"/>
        </w:rPr>
        <w:t>نمی‌کند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PCA </w:t>
      </w:r>
      <w:r w:rsidRPr="00667E56">
        <w:rPr>
          <w:rFonts w:ascii="Tahoma" w:hAnsi="Tahoma" w:cs="B Nazanin" w:hint="cs"/>
          <w:sz w:val="28"/>
          <w:szCs w:val="28"/>
        </w:rPr>
        <w:t>ناچار</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ظرفیت</w:t>
      </w:r>
      <w:r w:rsidRPr="00667E56">
        <w:rPr>
          <w:rFonts w:ascii="Tahoma" w:hAnsi="Tahoma" w:cs="B Nazanin"/>
          <w:sz w:val="28"/>
          <w:szCs w:val="28"/>
        </w:rPr>
        <w:t xml:space="preserve"> </w:t>
      </w:r>
      <w:r w:rsidRPr="00667E56">
        <w:rPr>
          <w:rFonts w:ascii="Tahoma" w:hAnsi="Tahoma" w:cs="B Nazanin" w:hint="cs"/>
          <w:sz w:val="28"/>
          <w:szCs w:val="28"/>
        </w:rPr>
        <w:t>خود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صرف</w:t>
      </w:r>
      <w:r w:rsidRPr="00667E56">
        <w:rPr>
          <w:rFonts w:ascii="Tahoma" w:hAnsi="Tahoma" w:cs="B Nazanin"/>
          <w:sz w:val="28"/>
          <w:szCs w:val="28"/>
        </w:rPr>
        <w:t xml:space="preserve"> </w:t>
      </w:r>
      <w:r w:rsidRPr="00667E56">
        <w:rPr>
          <w:rFonts w:ascii="Tahoma" w:hAnsi="Tahoma" w:cs="B Nazanin" w:hint="cs"/>
          <w:sz w:val="28"/>
          <w:szCs w:val="28"/>
        </w:rPr>
        <w:t>توصیف</w:t>
      </w:r>
      <w:r w:rsidRPr="00667E56">
        <w:rPr>
          <w:rFonts w:ascii="Tahoma" w:hAnsi="Tahoma" w:cs="B Nazanin"/>
          <w:sz w:val="28"/>
          <w:szCs w:val="28"/>
        </w:rPr>
        <w:t xml:space="preserve"> </w:t>
      </w:r>
      <w:r w:rsidRPr="00667E56">
        <w:rPr>
          <w:rFonts w:ascii="Tahoma" w:hAnsi="Tahoma" w:cs="B Nazanin" w:hint="cs"/>
          <w:sz w:val="28"/>
          <w:szCs w:val="28"/>
        </w:rPr>
        <w:t>موقعیت</w:t>
      </w:r>
      <w:r w:rsidRPr="00667E56">
        <w:rPr>
          <w:rFonts w:ascii="Tahoma" w:hAnsi="Tahoma" w:cs="B Nazanin"/>
          <w:sz w:val="28"/>
          <w:szCs w:val="28"/>
        </w:rPr>
        <w:t xml:space="preserve"> </w:t>
      </w:r>
      <w:r w:rsidRPr="00667E56">
        <w:rPr>
          <w:rFonts w:ascii="Tahoma" w:hAnsi="Tahoma" w:cs="B Nazanin" w:hint="cs"/>
          <w:sz w:val="28"/>
          <w:szCs w:val="28"/>
        </w:rPr>
        <w:t>سر</w:t>
      </w:r>
      <w:r w:rsidRPr="00667E56">
        <w:rPr>
          <w:rFonts w:ascii="Tahoma" w:hAnsi="Tahoma" w:cs="B Nazanin"/>
          <w:sz w:val="28"/>
          <w:szCs w:val="28"/>
        </w:rPr>
        <w:t xml:space="preserve"> </w:t>
      </w:r>
      <w:r w:rsidRPr="00667E56">
        <w:rPr>
          <w:rFonts w:ascii="Tahoma" w:hAnsi="Tahoma" w:cs="B Nazanin" w:hint="cs"/>
          <w:sz w:val="28"/>
          <w:szCs w:val="28"/>
        </w:rPr>
        <w:t>کند</w:t>
      </w:r>
      <w:r w:rsidRPr="00667E56">
        <w:rPr>
          <w:rFonts w:ascii="Tahoma" w:hAnsi="Tahoma" w:cs="B Nazanin"/>
          <w:sz w:val="28"/>
          <w:szCs w:val="28"/>
        </w:rPr>
        <w:t>.</w:t>
      </w:r>
    </w:p>
    <w:p w14:paraId="6300B87E"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این نکته را با یک آزمون دیگر هم تأیید کردیم: یک هم‌ترازسازی خام (انتقال مرکز ثقل و یکسان‌سازی اندازه) AUC </w:t>
      </w:r>
      <w:r w:rsidRPr="00667E56">
        <w:rPr>
          <w:rFonts w:ascii="Tahoma" w:hAnsi="Tahoma" w:cs="B Nazanin" w:hint="cs"/>
          <w:sz w:val="28"/>
          <w:szCs w:val="28"/>
        </w:rPr>
        <w:t>مدل</w:t>
      </w:r>
      <w:r w:rsidRPr="00667E56">
        <w:rPr>
          <w:rFonts w:ascii="Tahoma" w:hAnsi="Tahoma" w:cs="B Nazanin"/>
          <w:sz w:val="28"/>
          <w:szCs w:val="28"/>
        </w:rPr>
        <w:t xml:space="preserve"> </w:t>
      </w:r>
      <w:r w:rsidRPr="00667E56">
        <w:rPr>
          <w:rFonts w:ascii="Tahoma" w:hAnsi="Tahoma" w:cs="B Nazanin" w:hint="cs"/>
          <w:sz w:val="28"/>
          <w:szCs w:val="28"/>
        </w:rPr>
        <w:t>خطی</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۴۰۷‎</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۵۳۶‎</w:t>
      </w:r>
      <w:r w:rsidRPr="00667E56">
        <w:rPr>
          <w:rFonts w:ascii="Tahoma" w:hAnsi="Tahoma" w:cs="B Nazanin"/>
          <w:sz w:val="28"/>
          <w:szCs w:val="28"/>
        </w:rPr>
        <w:t xml:space="preserve"> </w:t>
      </w:r>
      <w:r w:rsidRPr="00667E56">
        <w:rPr>
          <w:rFonts w:ascii="Tahoma" w:hAnsi="Tahoma" w:cs="B Nazanin" w:hint="cs"/>
          <w:sz w:val="28"/>
          <w:szCs w:val="28"/>
        </w:rPr>
        <w:t>رساند</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بهبودی</w:t>
      </w:r>
      <w:r w:rsidRPr="00667E56">
        <w:rPr>
          <w:rFonts w:ascii="Tahoma" w:hAnsi="Tahoma" w:cs="B Nazanin"/>
          <w:sz w:val="28"/>
          <w:szCs w:val="28"/>
        </w:rPr>
        <w:t xml:space="preserve"> </w:t>
      </w:r>
      <w:r w:rsidRPr="00667E56">
        <w:rPr>
          <w:rFonts w:ascii="Tahoma" w:hAnsi="Tahoma" w:cs="B Nazanin" w:hint="cs"/>
          <w:sz w:val="28"/>
          <w:szCs w:val="28"/>
        </w:rPr>
        <w:t>واقعی،</w:t>
      </w:r>
      <w:r w:rsidRPr="00667E56">
        <w:rPr>
          <w:rFonts w:ascii="Tahoma" w:hAnsi="Tahoma" w:cs="B Nazanin"/>
          <w:sz w:val="28"/>
          <w:szCs w:val="28"/>
        </w:rPr>
        <w:t xml:space="preserve"> </w:t>
      </w:r>
      <w:r w:rsidRPr="00667E56">
        <w:rPr>
          <w:rFonts w:ascii="Tahoma" w:hAnsi="Tahoma" w:cs="B Nazanin" w:hint="cs"/>
          <w:sz w:val="28"/>
          <w:szCs w:val="28"/>
        </w:rPr>
        <w:t>هرچند</w:t>
      </w:r>
      <w:r w:rsidRPr="00667E56">
        <w:rPr>
          <w:rFonts w:ascii="Tahoma" w:hAnsi="Tahoma" w:cs="B Nazanin"/>
          <w:sz w:val="28"/>
          <w:szCs w:val="28"/>
        </w:rPr>
        <w:t xml:space="preserve"> </w:t>
      </w:r>
      <w:r w:rsidRPr="00667E56">
        <w:rPr>
          <w:rFonts w:ascii="Tahoma" w:hAnsi="Tahoma" w:cs="B Nazanin" w:hint="cs"/>
          <w:sz w:val="28"/>
          <w:szCs w:val="28"/>
        </w:rPr>
        <w:t>هنوز</w:t>
      </w:r>
      <w:r w:rsidRPr="00667E56">
        <w:rPr>
          <w:rFonts w:ascii="Tahoma" w:hAnsi="Tahoma" w:cs="B Nazanin"/>
          <w:sz w:val="28"/>
          <w:szCs w:val="28"/>
        </w:rPr>
        <w:t xml:space="preserve"> </w:t>
      </w:r>
      <w:r w:rsidRPr="00667E56">
        <w:rPr>
          <w:rFonts w:ascii="Tahoma" w:hAnsi="Tahoma" w:cs="B Nazanin" w:hint="cs"/>
          <w:sz w:val="28"/>
          <w:szCs w:val="28"/>
        </w:rPr>
        <w:t>بسیار</w:t>
      </w:r>
      <w:r w:rsidRPr="00667E56">
        <w:rPr>
          <w:rFonts w:ascii="Tahoma" w:hAnsi="Tahoma" w:cs="B Nazanin"/>
          <w:sz w:val="28"/>
          <w:szCs w:val="28"/>
        </w:rPr>
        <w:t xml:space="preserve"> </w:t>
      </w:r>
      <w:r w:rsidRPr="00667E56">
        <w:rPr>
          <w:rFonts w:ascii="Tahoma" w:hAnsi="Tahoma" w:cs="B Nazanin" w:hint="cs"/>
          <w:sz w:val="28"/>
          <w:szCs w:val="28"/>
        </w:rPr>
        <w:t>دور</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hint="cs"/>
          <w:sz w:val="28"/>
          <w:szCs w:val="28"/>
        </w:rPr>
        <w:t>جدولی</w:t>
      </w:r>
      <w:r w:rsidRPr="00667E56">
        <w:rPr>
          <w:rFonts w:ascii="Tahoma" w:hAnsi="Tahoma" w:cs="B Nazanin"/>
          <w:sz w:val="28"/>
          <w:szCs w:val="28"/>
        </w:rPr>
        <w:t>.</w:t>
      </w:r>
    </w:p>
    <w:p w14:paraId="2DB2B51B"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‎۳-۳‎ همان نتیجه در ADNI، با نمونه‌ی بزرگ‌تر و تصاویر ثبت‌شده</w:t>
      </w:r>
    </w:p>
    <w:p w14:paraId="3BDAA5E6"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ممکن است اشکال بالا را به کیفیت پایین داده‌ی OASIS </w:t>
      </w:r>
      <w:r w:rsidRPr="00667E56">
        <w:rPr>
          <w:rFonts w:ascii="Tahoma" w:hAnsi="Tahoma" w:cs="B Nazanin" w:hint="cs"/>
          <w:sz w:val="28"/>
          <w:szCs w:val="28"/>
        </w:rPr>
        <w:t>نسبت</w:t>
      </w:r>
      <w:r w:rsidRPr="00667E56">
        <w:rPr>
          <w:rFonts w:ascii="Tahoma" w:hAnsi="Tahoma" w:cs="B Nazanin"/>
          <w:sz w:val="28"/>
          <w:szCs w:val="28"/>
        </w:rPr>
        <w:t xml:space="preserve"> </w:t>
      </w:r>
      <w:r w:rsidRPr="00667E56">
        <w:rPr>
          <w:rFonts w:ascii="Tahoma" w:hAnsi="Tahoma" w:cs="B Nazanin" w:hint="cs"/>
          <w:sz w:val="28"/>
          <w:szCs w:val="28"/>
        </w:rPr>
        <w:t>داد</w:t>
      </w:r>
      <w:r w:rsidRPr="00667E56">
        <w:rPr>
          <w:rFonts w:ascii="Tahoma" w:hAnsi="Tahoma" w:cs="B Nazanin"/>
          <w:sz w:val="28"/>
          <w:szCs w:val="28"/>
        </w:rPr>
        <w:t xml:space="preserve">. </w:t>
      </w:r>
      <w:r w:rsidRPr="00667E56">
        <w:rPr>
          <w:rFonts w:ascii="Tahoma" w:hAnsi="Tahoma" w:cs="B Nazanin" w:hint="cs"/>
          <w:sz w:val="28"/>
          <w:szCs w:val="28"/>
        </w:rPr>
        <w:t>بنابراین</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آزمایش</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ADNI </w:t>
      </w:r>
      <w:r w:rsidRPr="00667E56">
        <w:rPr>
          <w:rFonts w:ascii="Tahoma" w:hAnsi="Tahoma" w:cs="B Nazanin" w:hint="cs"/>
          <w:sz w:val="28"/>
          <w:szCs w:val="28"/>
        </w:rPr>
        <w:t>تکرار</w:t>
      </w:r>
      <w:r w:rsidRPr="00667E56">
        <w:rPr>
          <w:rFonts w:ascii="Tahoma" w:hAnsi="Tahoma" w:cs="B Nazanin"/>
          <w:sz w:val="28"/>
          <w:szCs w:val="28"/>
        </w:rPr>
        <w:t xml:space="preserve"> </w:t>
      </w:r>
      <w:r w:rsidRPr="00667E56">
        <w:rPr>
          <w:rFonts w:ascii="Tahoma" w:hAnsi="Tahoma" w:cs="B Nazanin" w:hint="cs"/>
          <w:sz w:val="28"/>
          <w:szCs w:val="28"/>
        </w:rPr>
        <w:t>کردیم</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حجم‌های</w:t>
      </w:r>
      <w:r w:rsidRPr="00667E56">
        <w:rPr>
          <w:rFonts w:ascii="Tahoma" w:hAnsi="Tahoma" w:cs="B Nazanin"/>
          <w:sz w:val="28"/>
          <w:szCs w:val="28"/>
        </w:rPr>
        <w:t xml:space="preserve"> </w:t>
      </w:r>
      <w:r w:rsidRPr="00667E56">
        <w:rPr>
          <w:rFonts w:ascii="Tahoma" w:hAnsi="Tahoma" w:cs="B Nazanin" w:hint="cs"/>
          <w:sz w:val="28"/>
          <w:szCs w:val="28"/>
        </w:rPr>
        <w:t>سه‌بعدی</w:t>
      </w:r>
      <w:r w:rsidRPr="00667E56">
        <w:rPr>
          <w:rFonts w:ascii="Tahoma" w:hAnsi="Tahoma" w:cs="B Nazanin"/>
          <w:sz w:val="28"/>
          <w:szCs w:val="28"/>
        </w:rPr>
        <w:t xml:space="preserve"> </w:t>
      </w:r>
      <w:r w:rsidRPr="00667E56">
        <w:rPr>
          <w:rFonts w:ascii="Tahoma" w:hAnsi="Tahoma" w:cs="B Nazanin" w:hint="cs"/>
          <w:sz w:val="28"/>
          <w:szCs w:val="28"/>
        </w:rPr>
        <w:t>ثبت‌شده</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جمجمه‌برداشته</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پیش‌شرطی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دستور</w:t>
      </w:r>
      <w:r w:rsidRPr="00667E56">
        <w:rPr>
          <w:rFonts w:ascii="Tahoma" w:hAnsi="Tahoma" w:cs="B Nazanin"/>
          <w:sz w:val="28"/>
          <w:szCs w:val="28"/>
        </w:rPr>
        <w:t xml:space="preserve"> Franke </w:t>
      </w:r>
      <w:r w:rsidRPr="00667E56">
        <w:rPr>
          <w:rFonts w:ascii="Tahoma" w:hAnsi="Tahoma" w:cs="B Nazanin" w:hint="cs"/>
          <w:sz w:val="28"/>
          <w:szCs w:val="28"/>
        </w:rPr>
        <w:t>نیاز</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2493"/>
        <w:gridCol w:w="2493"/>
        <w:gridCol w:w="2493"/>
        <w:gridCol w:w="2493"/>
      </w:tblGrid>
      <w:tr w:rsidR="005B767B" w:rsidRPr="00667E56" w14:paraId="6FFF879E"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E1B4145"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ورودی</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6A3D04F"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خطای سن</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57B0AD0"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 شکاف (AD در برابر سالم)</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C5ABC87"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مدل مستقیم</w:t>
            </w:r>
          </w:p>
        </w:tc>
      </w:tr>
      <w:tr w:rsidR="005B767B" w:rsidRPr="00667E56" w14:paraId="0D5C0D11"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3902ACE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حجم‌ها + ICV + جنسیت</w:t>
            </w:r>
          </w:p>
        </w:tc>
        <w:tc>
          <w:tcPr>
            <w:tcW w:w="2493" w:type="dxa"/>
            <w:tcBorders>
              <w:top w:val="single" w:sz="4" w:space="0" w:color="BFC7D1"/>
              <w:left w:val="single" w:sz="4" w:space="0" w:color="BFC7D1"/>
              <w:bottom w:val="single" w:sz="4" w:space="0" w:color="BFC7D1"/>
              <w:right w:val="single" w:sz="4" w:space="0" w:color="BFC7D1"/>
            </w:tcBorders>
          </w:tcPr>
          <w:p w14:paraId="36B051DE"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‎۴</w:t>
            </w:r>
            <w:r w:rsidRPr="00667E56">
              <w:rPr>
                <w:rFonts w:ascii="Arial" w:hAnsi="Arial" w:cs="Arial" w:hint="cs"/>
                <w:b/>
                <w:bCs/>
                <w:sz w:val="24"/>
                <w:szCs w:val="24"/>
              </w:rPr>
              <w:t>٫</w:t>
            </w:r>
            <w:r w:rsidRPr="00667E56">
              <w:rPr>
                <w:rFonts w:ascii="Tahoma" w:hAnsi="Tahoma" w:cs="B Nazanin" w:hint="cs"/>
                <w:b/>
                <w:bCs/>
                <w:sz w:val="24"/>
                <w:szCs w:val="24"/>
              </w:rPr>
              <w:t>۳‎</w:t>
            </w:r>
            <w:r w:rsidRPr="00667E56">
              <w:rPr>
                <w:rFonts w:ascii="Tahoma" w:hAnsi="Tahoma" w:cs="B Nazanin"/>
                <w:b/>
                <w:bCs/>
                <w:sz w:val="24"/>
                <w:szCs w:val="24"/>
              </w:rPr>
              <w:t xml:space="preserve"> </w:t>
            </w:r>
            <w:r w:rsidRPr="00667E56">
              <w:rPr>
                <w:rFonts w:ascii="Tahoma" w:hAnsi="Tahoma" w:cs="B Nazanin" w:hint="cs"/>
                <w:b/>
                <w:bCs/>
                <w:sz w:val="24"/>
                <w:szCs w:val="24"/>
              </w:rPr>
              <w:t>سال</w:t>
            </w:r>
          </w:p>
        </w:tc>
        <w:tc>
          <w:tcPr>
            <w:tcW w:w="2493" w:type="dxa"/>
            <w:tcBorders>
              <w:top w:val="single" w:sz="4" w:space="0" w:color="BFC7D1"/>
              <w:left w:val="single" w:sz="4" w:space="0" w:color="BFC7D1"/>
              <w:bottom w:val="single" w:sz="4" w:space="0" w:color="BFC7D1"/>
              <w:right w:val="single" w:sz="4" w:space="0" w:color="BFC7D1"/>
            </w:tcBorders>
          </w:tcPr>
          <w:p w14:paraId="254188B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۹۲۳‎</w:t>
            </w:r>
          </w:p>
        </w:tc>
        <w:tc>
          <w:tcPr>
            <w:tcW w:w="2493" w:type="dxa"/>
            <w:tcBorders>
              <w:top w:val="single" w:sz="4" w:space="0" w:color="BFC7D1"/>
              <w:left w:val="single" w:sz="4" w:space="0" w:color="BFC7D1"/>
              <w:bottom w:val="single" w:sz="4" w:space="0" w:color="BFC7D1"/>
              <w:right w:val="single" w:sz="4" w:space="0" w:color="BFC7D1"/>
            </w:tcBorders>
          </w:tcPr>
          <w:p w14:paraId="5E26B0DE"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۹۵۲‎</w:t>
            </w:r>
          </w:p>
        </w:tc>
      </w:tr>
      <w:tr w:rsidR="005B767B" w:rsidRPr="00667E56" w14:paraId="0C983382"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F6E058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PCA وکسلی روی تصویر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AD75A1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۹‎</w:t>
            </w:r>
            <w:r w:rsidRPr="00667E56">
              <w:rPr>
                <w:rFonts w:ascii="Tahoma" w:hAnsi="Tahoma" w:cs="B Nazanin"/>
                <w:sz w:val="24"/>
                <w:szCs w:val="24"/>
              </w:rPr>
              <w:t xml:space="preserve"> </w:t>
            </w:r>
            <w:r w:rsidRPr="00667E56">
              <w:rPr>
                <w:rFonts w:ascii="Tahoma" w:hAnsi="Tahoma" w:cs="B Nazanin" w:hint="cs"/>
                <w:sz w:val="24"/>
                <w:szCs w:val="24"/>
              </w:rPr>
              <w:t>سال</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2A8383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۶۲۷‎</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A8071B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۶۴۸‎</w:t>
            </w:r>
          </w:p>
        </w:tc>
      </w:tr>
      <w:tr w:rsidR="005B767B" w:rsidRPr="00667E56" w14:paraId="458E47FD"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5FCBF8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هر دو با هم</w:t>
            </w:r>
          </w:p>
        </w:tc>
        <w:tc>
          <w:tcPr>
            <w:tcW w:w="2493" w:type="dxa"/>
            <w:tcBorders>
              <w:top w:val="single" w:sz="4" w:space="0" w:color="BFC7D1"/>
              <w:left w:val="single" w:sz="4" w:space="0" w:color="BFC7D1"/>
              <w:bottom w:val="single" w:sz="4" w:space="0" w:color="BFC7D1"/>
              <w:right w:val="single" w:sz="4" w:space="0" w:color="BFC7D1"/>
            </w:tcBorders>
          </w:tcPr>
          <w:p w14:paraId="0C4C1B2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۵‎</w:t>
            </w:r>
            <w:r w:rsidRPr="00667E56">
              <w:rPr>
                <w:rFonts w:ascii="Tahoma" w:hAnsi="Tahoma" w:cs="B Nazanin"/>
                <w:sz w:val="24"/>
                <w:szCs w:val="24"/>
              </w:rPr>
              <w:t xml:space="preserve"> </w:t>
            </w:r>
            <w:r w:rsidRPr="00667E56">
              <w:rPr>
                <w:rFonts w:ascii="Tahoma" w:hAnsi="Tahoma" w:cs="B Nazanin" w:hint="cs"/>
                <w:sz w:val="24"/>
                <w:szCs w:val="24"/>
              </w:rPr>
              <w:t>سال</w:t>
            </w:r>
          </w:p>
        </w:tc>
        <w:tc>
          <w:tcPr>
            <w:tcW w:w="2493" w:type="dxa"/>
            <w:tcBorders>
              <w:top w:val="single" w:sz="4" w:space="0" w:color="BFC7D1"/>
              <w:left w:val="single" w:sz="4" w:space="0" w:color="BFC7D1"/>
              <w:bottom w:val="single" w:sz="4" w:space="0" w:color="BFC7D1"/>
              <w:right w:val="single" w:sz="4" w:space="0" w:color="BFC7D1"/>
            </w:tcBorders>
          </w:tcPr>
          <w:p w14:paraId="5EB94AE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۸۷۳‎</w:t>
            </w:r>
          </w:p>
        </w:tc>
        <w:tc>
          <w:tcPr>
            <w:tcW w:w="2493" w:type="dxa"/>
            <w:tcBorders>
              <w:top w:val="single" w:sz="4" w:space="0" w:color="BFC7D1"/>
              <w:left w:val="single" w:sz="4" w:space="0" w:color="BFC7D1"/>
              <w:bottom w:val="single" w:sz="4" w:space="0" w:color="BFC7D1"/>
              <w:right w:val="single" w:sz="4" w:space="0" w:color="BFC7D1"/>
            </w:tcBorders>
          </w:tcPr>
          <w:p w14:paraId="057A72A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۹۳۱‎</w:t>
            </w:r>
          </w:p>
        </w:tc>
      </w:tr>
    </w:tbl>
    <w:p w14:paraId="7E6C9963" w14:textId="77777777" w:rsidR="005B767B" w:rsidRPr="00667E56" w:rsidRDefault="005B767B" w:rsidP="00667E56">
      <w:pPr>
        <w:spacing w:after="80"/>
        <w:jc w:val="both"/>
        <w:rPr>
          <w:rFonts w:cs="B Nazanin"/>
          <w:sz w:val="28"/>
          <w:szCs w:val="28"/>
        </w:rPr>
      </w:pPr>
    </w:p>
    <w:p w14:paraId="27455B0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lastRenderedPageBreak/>
        <w:t>دو نتیجه از این جدول بیرون می‌آید. نخست آنکه با ثبت درست تصاویر، وضع تصویر بهتر می‌شود (‎۰</w:t>
      </w:r>
      <w:r w:rsidRPr="00667E56">
        <w:rPr>
          <w:rFonts w:ascii="Arial" w:hAnsi="Arial" w:cs="Arial" w:hint="cs"/>
          <w:sz w:val="28"/>
          <w:szCs w:val="28"/>
        </w:rPr>
        <w:t>٫</w:t>
      </w:r>
      <w:r w:rsidRPr="00667E56">
        <w:rPr>
          <w:rFonts w:ascii="Tahoma" w:hAnsi="Tahoma" w:cs="B Nazanin" w:hint="cs"/>
          <w:sz w:val="28"/>
          <w:szCs w:val="28"/>
        </w:rPr>
        <w:t>۶۴۸‎</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برابر</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۵۲۶‎</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OASIS) </w:t>
      </w:r>
      <w:r w:rsidRPr="00667E56">
        <w:rPr>
          <w:rFonts w:ascii="Tahoma" w:hAnsi="Tahoma" w:cs="B Nazanin" w:hint="cs"/>
          <w:sz w:val="28"/>
          <w:szCs w:val="28"/>
        </w:rPr>
        <w:t>اما</w:t>
      </w:r>
      <w:r w:rsidRPr="00667E56">
        <w:rPr>
          <w:rFonts w:ascii="Tahoma" w:hAnsi="Tahoma" w:cs="B Nazanin"/>
          <w:sz w:val="28"/>
          <w:szCs w:val="28"/>
        </w:rPr>
        <w:t xml:space="preserve"> </w:t>
      </w:r>
      <w:r w:rsidRPr="00667E56">
        <w:rPr>
          <w:rFonts w:ascii="Tahoma" w:hAnsi="Tahoma" w:cs="B Nazanin" w:hint="cs"/>
          <w:sz w:val="28"/>
          <w:szCs w:val="28"/>
        </w:rPr>
        <w:t>همچنان</w:t>
      </w:r>
      <w:r w:rsidRPr="00667E56">
        <w:rPr>
          <w:rFonts w:ascii="Tahoma" w:hAnsi="Tahoma" w:cs="B Nazanin"/>
          <w:sz w:val="28"/>
          <w:szCs w:val="28"/>
        </w:rPr>
        <w:t xml:space="preserve"> </w:t>
      </w:r>
      <w:r w:rsidRPr="00667E56">
        <w:rPr>
          <w:rFonts w:ascii="Tahoma" w:hAnsi="Tahoma" w:cs="B Nazanin" w:hint="cs"/>
          <w:sz w:val="28"/>
          <w:szCs w:val="28"/>
        </w:rPr>
        <w:t>فاصله‌ی</w:t>
      </w:r>
      <w:r w:rsidRPr="00667E56">
        <w:rPr>
          <w:rFonts w:ascii="Tahoma" w:hAnsi="Tahoma" w:cs="B Nazanin"/>
          <w:sz w:val="28"/>
          <w:szCs w:val="28"/>
        </w:rPr>
        <w:t xml:space="preserve"> </w:t>
      </w:r>
      <w:r w:rsidRPr="00667E56">
        <w:rPr>
          <w:rFonts w:ascii="Tahoma" w:hAnsi="Tahoma" w:cs="B Nazanin" w:hint="cs"/>
          <w:sz w:val="28"/>
          <w:szCs w:val="28"/>
        </w:rPr>
        <w:t>زیادی</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سقف</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دوم</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مهم‌تر</w:t>
      </w:r>
      <w:r w:rsidRPr="00667E56">
        <w:rPr>
          <w:rFonts w:ascii="Tahoma" w:hAnsi="Tahoma" w:cs="B Nazanin"/>
          <w:sz w:val="28"/>
          <w:szCs w:val="28"/>
        </w:rPr>
        <w:t xml:space="preserve"> </w:t>
      </w:r>
      <w:r w:rsidRPr="00667E56">
        <w:rPr>
          <w:rFonts w:ascii="Tahoma" w:hAnsi="Tahoma" w:cs="B Nazanin" w:hint="cs"/>
          <w:sz w:val="28"/>
          <w:szCs w:val="28"/>
        </w:rPr>
        <w:t>آنکه</w:t>
      </w:r>
      <w:r w:rsidRPr="00667E56">
        <w:rPr>
          <w:rFonts w:ascii="Tahoma" w:hAnsi="Tahoma" w:cs="B Nazanin"/>
          <w:sz w:val="28"/>
          <w:szCs w:val="28"/>
        </w:rPr>
        <w:t xml:space="preserve"> </w:t>
      </w:r>
      <w:r w:rsidRPr="00667E56">
        <w:rPr>
          <w:rFonts w:ascii="Tahoma" w:hAnsi="Tahoma" w:cs="B Nazanin"/>
          <w:b/>
          <w:bCs/>
          <w:sz w:val="28"/>
          <w:szCs w:val="28"/>
        </w:rPr>
        <w:t>افزودن تصویر به حجم‌ها نتیجه را بدتر می‌کند</w:t>
      </w:r>
      <w:r w:rsidRPr="00667E56">
        <w:rPr>
          <w:rFonts w:ascii="Tahoma" w:hAnsi="Tahoma" w:cs="B Nazanin"/>
          <w:sz w:val="28"/>
          <w:szCs w:val="28"/>
        </w:rPr>
        <w:t>: ‎۰</w:t>
      </w:r>
      <w:r w:rsidRPr="00667E56">
        <w:rPr>
          <w:rFonts w:ascii="Arial" w:hAnsi="Arial" w:cs="Arial" w:hint="cs"/>
          <w:sz w:val="28"/>
          <w:szCs w:val="28"/>
        </w:rPr>
        <w:t>٫</w:t>
      </w:r>
      <w:r w:rsidRPr="00667E56">
        <w:rPr>
          <w:rFonts w:ascii="Tahoma" w:hAnsi="Tahoma" w:cs="B Nazanin" w:hint="cs"/>
          <w:sz w:val="28"/>
          <w:szCs w:val="28"/>
        </w:rPr>
        <w:t>۹۳۱‎</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برابر</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۹۵۲‎،</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۰۲۱‎</w:t>
      </w:r>
      <w:r w:rsidRPr="00667E56">
        <w:rPr>
          <w:rFonts w:ascii="Cambria Math" w:hAnsi="Cambria Math" w:cs="Cambria Math" w:hint="cs"/>
          <w:sz w:val="28"/>
          <w:szCs w:val="28"/>
        </w:rPr>
        <w:t>−</w:t>
      </w:r>
      <w:r w:rsidRPr="00667E56">
        <w:rPr>
          <w:rFonts w:ascii="Tahoma" w:hAnsi="Tahoma" w:cs="B Nazanin"/>
          <w:sz w:val="28"/>
          <w:szCs w:val="28"/>
        </w:rPr>
        <w:t xml:space="preserve"> . </w:t>
      </w:r>
      <w:r w:rsidRPr="00667E56">
        <w:rPr>
          <w:rFonts w:ascii="Tahoma" w:hAnsi="Tahoma" w:cs="B Nazanin" w:hint="cs"/>
          <w:sz w:val="28"/>
          <w:szCs w:val="28"/>
        </w:rPr>
        <w:t>همین</w:t>
      </w:r>
      <w:r w:rsidRPr="00667E56">
        <w:rPr>
          <w:rFonts w:ascii="Tahoma" w:hAnsi="Tahoma" w:cs="B Nazanin"/>
          <w:sz w:val="28"/>
          <w:szCs w:val="28"/>
        </w:rPr>
        <w:t xml:space="preserve"> </w:t>
      </w:r>
      <w:r w:rsidRPr="00667E56">
        <w:rPr>
          <w:rFonts w:ascii="Tahoma" w:hAnsi="Tahoma" w:cs="B Nazanin" w:hint="cs"/>
          <w:sz w:val="28"/>
          <w:szCs w:val="28"/>
        </w:rPr>
        <w:t>الگو</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تشخیص</w:t>
      </w:r>
      <w:r w:rsidRPr="00667E56">
        <w:rPr>
          <w:rFonts w:ascii="Tahoma" w:hAnsi="Tahoma" w:cs="B Nazanin"/>
          <w:sz w:val="28"/>
          <w:szCs w:val="28"/>
        </w:rPr>
        <w:t xml:space="preserve"> MCI </w:t>
      </w:r>
      <w:r w:rsidRPr="00667E56">
        <w:rPr>
          <w:rFonts w:ascii="Tahoma" w:hAnsi="Tahoma" w:cs="B Nazanin" w:hint="cs"/>
          <w:sz w:val="28"/>
          <w:szCs w:val="28"/>
        </w:rPr>
        <w:t>نیز</w:t>
      </w:r>
      <w:r w:rsidRPr="00667E56">
        <w:rPr>
          <w:rFonts w:ascii="Tahoma" w:hAnsi="Tahoma" w:cs="B Nazanin"/>
          <w:sz w:val="28"/>
          <w:szCs w:val="28"/>
        </w:rPr>
        <w:t xml:space="preserve"> </w:t>
      </w:r>
      <w:r w:rsidRPr="00667E56">
        <w:rPr>
          <w:rFonts w:ascii="Tahoma" w:hAnsi="Tahoma" w:cs="B Nazanin" w:hint="cs"/>
          <w:sz w:val="28"/>
          <w:szCs w:val="28"/>
        </w:rPr>
        <w:t>تکرار</w:t>
      </w:r>
      <w:r w:rsidRPr="00667E56">
        <w:rPr>
          <w:rFonts w:ascii="Tahoma" w:hAnsi="Tahoma" w:cs="B Nazanin"/>
          <w:sz w:val="28"/>
          <w:szCs w:val="28"/>
        </w:rPr>
        <w:t xml:space="preserve"> </w:t>
      </w:r>
      <w:r w:rsidRPr="00667E56">
        <w:rPr>
          <w:rFonts w:ascii="Tahoma" w:hAnsi="Tahoma" w:cs="B Nazanin" w:hint="cs"/>
          <w:sz w:val="28"/>
          <w:szCs w:val="28"/>
        </w:rPr>
        <w:t>شد</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۰۴۶‎</w:t>
      </w:r>
      <w:r w:rsidRPr="00667E56">
        <w:rPr>
          <w:rFonts w:ascii="Cambria Math" w:hAnsi="Cambria Math" w:cs="Cambria Math" w:hint="cs"/>
          <w:sz w:val="28"/>
          <w:szCs w:val="28"/>
        </w:rPr>
        <w:t>−</w:t>
      </w:r>
      <w:r w:rsidRPr="00667E56">
        <w:rPr>
          <w:rFonts w:ascii="Tahoma" w:hAnsi="Tahoma" w:cs="B Nazanin"/>
          <w:sz w:val="28"/>
          <w:szCs w:val="28"/>
        </w:rPr>
        <w:t>).</w:t>
      </w:r>
    </w:p>
    <w:p w14:paraId="2AC31E1A"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در آن مرحله از کار، نتیجه‌گیری ما این بود که در این مقیاس، تصویر خام نه بهتر از حجم‌هاست و نه چیزی به آن‌ها می‌افزاید. بخش‌های بعدی نشان می‌دهند که این نتیجه‌گیری، هرچند از نظر عددی درست بود، </w:t>
      </w:r>
      <w:r w:rsidRPr="00667E56">
        <w:rPr>
          <w:rFonts w:ascii="Tahoma" w:hAnsi="Tahoma" w:cs="B Nazanin"/>
          <w:b/>
          <w:bCs/>
          <w:sz w:val="28"/>
          <w:szCs w:val="28"/>
        </w:rPr>
        <w:t>علت را اشتباه تشخیص داده بود</w:t>
      </w:r>
      <w:r w:rsidRPr="00667E56">
        <w:rPr>
          <w:rFonts w:ascii="Tahoma" w:hAnsi="Tahoma" w:cs="B Nazanin"/>
          <w:sz w:val="28"/>
          <w:szCs w:val="28"/>
        </w:rPr>
        <w:t>.</w:t>
      </w:r>
    </w:p>
    <w:p w14:paraId="1A668225" w14:textId="77777777" w:rsidR="005B767B" w:rsidRPr="00667E56" w:rsidRDefault="005B767B" w:rsidP="00667E56">
      <w:pPr>
        <w:pBdr>
          <w:bottom w:val="single" w:sz="6" w:space="4" w:color="C9D2DD"/>
        </w:pBdr>
        <w:spacing w:after="160"/>
        <w:jc w:val="both"/>
        <w:rPr>
          <w:rFonts w:cs="B Nazanin"/>
          <w:sz w:val="28"/>
          <w:szCs w:val="28"/>
        </w:rPr>
      </w:pPr>
    </w:p>
    <w:p w14:paraId="699B8FD8"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t xml:space="preserve">بخش ۴: گلوگاه تشریحی </w:t>
      </w:r>
      <w:r w:rsidRPr="00667E56">
        <w:rPr>
          <w:rFonts w:ascii="Arial" w:hAnsi="Arial" w:cs="Arial" w:hint="cs"/>
          <w:bCs/>
          <w:sz w:val="36"/>
          <w:szCs w:val="36"/>
        </w:rPr>
        <w:t>—</w:t>
      </w:r>
      <w:r w:rsidRPr="00667E56">
        <w:rPr>
          <w:rFonts w:ascii="Tahoma" w:hAnsi="Tahoma" w:cs="B Nazanin"/>
          <w:bCs/>
          <w:sz w:val="36"/>
          <w:szCs w:val="36"/>
        </w:rPr>
        <w:t xml:space="preserve"> </w:t>
      </w:r>
      <w:r w:rsidRPr="00667E56">
        <w:rPr>
          <w:rFonts w:ascii="Tahoma" w:hAnsi="Tahoma" w:cs="B Nazanin" w:hint="cs"/>
          <w:bCs/>
          <w:sz w:val="36"/>
          <w:szCs w:val="36"/>
        </w:rPr>
        <w:t>به‌جای</w:t>
      </w:r>
      <w:r w:rsidRPr="00667E56">
        <w:rPr>
          <w:rFonts w:ascii="Tahoma" w:hAnsi="Tahoma" w:cs="B Nazanin"/>
          <w:bCs/>
          <w:sz w:val="36"/>
          <w:szCs w:val="36"/>
        </w:rPr>
        <w:t xml:space="preserve"> </w:t>
      </w:r>
      <w:r w:rsidRPr="00667E56">
        <w:rPr>
          <w:rFonts w:ascii="Tahoma" w:hAnsi="Tahoma" w:cs="B Nazanin" w:hint="cs"/>
          <w:bCs/>
          <w:sz w:val="36"/>
          <w:szCs w:val="36"/>
        </w:rPr>
        <w:t>آنکه</w:t>
      </w:r>
      <w:r w:rsidRPr="00667E56">
        <w:rPr>
          <w:rFonts w:ascii="Tahoma" w:hAnsi="Tahoma" w:cs="B Nazanin"/>
          <w:bCs/>
          <w:sz w:val="36"/>
          <w:szCs w:val="36"/>
        </w:rPr>
        <w:t xml:space="preserve"> </w:t>
      </w:r>
      <w:r w:rsidRPr="00667E56">
        <w:rPr>
          <w:rFonts w:ascii="Tahoma" w:hAnsi="Tahoma" w:cs="B Nazanin" w:hint="cs"/>
          <w:bCs/>
          <w:sz w:val="36"/>
          <w:szCs w:val="36"/>
        </w:rPr>
        <w:t>شبکه</w:t>
      </w:r>
      <w:r w:rsidRPr="00667E56">
        <w:rPr>
          <w:rFonts w:ascii="Tahoma" w:hAnsi="Tahoma" w:cs="B Nazanin"/>
          <w:bCs/>
          <w:sz w:val="36"/>
          <w:szCs w:val="36"/>
        </w:rPr>
        <w:t xml:space="preserve"> </w:t>
      </w:r>
      <w:r w:rsidRPr="00667E56">
        <w:rPr>
          <w:rFonts w:ascii="Tahoma" w:hAnsi="Tahoma" w:cs="B Nazanin" w:hint="cs"/>
          <w:bCs/>
          <w:sz w:val="36"/>
          <w:szCs w:val="36"/>
        </w:rPr>
        <w:t>بازنمایی</w:t>
      </w:r>
      <w:r w:rsidRPr="00667E56">
        <w:rPr>
          <w:rFonts w:ascii="Tahoma" w:hAnsi="Tahoma" w:cs="B Nazanin"/>
          <w:bCs/>
          <w:sz w:val="36"/>
          <w:szCs w:val="36"/>
        </w:rPr>
        <w:t xml:space="preserve"> </w:t>
      </w:r>
      <w:r w:rsidRPr="00667E56">
        <w:rPr>
          <w:rFonts w:ascii="Tahoma" w:hAnsi="Tahoma" w:cs="B Nazanin" w:hint="cs"/>
          <w:bCs/>
          <w:sz w:val="36"/>
          <w:szCs w:val="36"/>
        </w:rPr>
        <w:t>را</w:t>
      </w:r>
      <w:r w:rsidRPr="00667E56">
        <w:rPr>
          <w:rFonts w:ascii="Tahoma" w:hAnsi="Tahoma" w:cs="B Nazanin"/>
          <w:bCs/>
          <w:sz w:val="36"/>
          <w:szCs w:val="36"/>
        </w:rPr>
        <w:t xml:space="preserve"> </w:t>
      </w:r>
      <w:r w:rsidRPr="00667E56">
        <w:rPr>
          <w:rFonts w:ascii="Tahoma" w:hAnsi="Tahoma" w:cs="B Nazanin" w:hint="cs"/>
          <w:bCs/>
          <w:sz w:val="36"/>
          <w:szCs w:val="36"/>
        </w:rPr>
        <w:t>کشف</w:t>
      </w:r>
      <w:r w:rsidRPr="00667E56">
        <w:rPr>
          <w:rFonts w:ascii="Tahoma" w:hAnsi="Tahoma" w:cs="B Nazanin"/>
          <w:bCs/>
          <w:sz w:val="36"/>
          <w:szCs w:val="36"/>
        </w:rPr>
        <w:t xml:space="preserve"> </w:t>
      </w:r>
      <w:r w:rsidRPr="00667E56">
        <w:rPr>
          <w:rFonts w:ascii="Tahoma" w:hAnsi="Tahoma" w:cs="B Nazanin" w:hint="cs"/>
          <w:bCs/>
          <w:sz w:val="36"/>
          <w:szCs w:val="36"/>
        </w:rPr>
        <w:t>کند،</w:t>
      </w:r>
      <w:r w:rsidRPr="00667E56">
        <w:rPr>
          <w:rFonts w:ascii="Tahoma" w:hAnsi="Tahoma" w:cs="B Nazanin"/>
          <w:bCs/>
          <w:sz w:val="36"/>
          <w:szCs w:val="36"/>
        </w:rPr>
        <w:t xml:space="preserve"> </w:t>
      </w:r>
      <w:r w:rsidRPr="00667E56">
        <w:rPr>
          <w:rFonts w:ascii="Tahoma" w:hAnsi="Tahoma" w:cs="B Nazanin" w:hint="cs"/>
          <w:bCs/>
          <w:sz w:val="36"/>
          <w:szCs w:val="36"/>
        </w:rPr>
        <w:t>آن</w:t>
      </w:r>
      <w:r w:rsidRPr="00667E56">
        <w:rPr>
          <w:rFonts w:ascii="Tahoma" w:hAnsi="Tahoma" w:cs="B Nazanin"/>
          <w:bCs/>
          <w:sz w:val="36"/>
          <w:szCs w:val="36"/>
        </w:rPr>
        <w:t xml:space="preserve"> </w:t>
      </w:r>
      <w:r w:rsidRPr="00667E56">
        <w:rPr>
          <w:rFonts w:ascii="Tahoma" w:hAnsi="Tahoma" w:cs="B Nazanin" w:hint="cs"/>
          <w:bCs/>
          <w:sz w:val="36"/>
          <w:szCs w:val="36"/>
        </w:rPr>
        <w:t>را</w:t>
      </w:r>
      <w:r w:rsidRPr="00667E56">
        <w:rPr>
          <w:rFonts w:ascii="Tahoma" w:hAnsi="Tahoma" w:cs="B Nazanin"/>
          <w:bCs/>
          <w:sz w:val="36"/>
          <w:szCs w:val="36"/>
        </w:rPr>
        <w:t xml:space="preserve"> </w:t>
      </w:r>
      <w:r w:rsidRPr="00667E56">
        <w:rPr>
          <w:rFonts w:ascii="Tahoma" w:hAnsi="Tahoma" w:cs="B Nazanin" w:hint="cs"/>
          <w:bCs/>
          <w:sz w:val="36"/>
          <w:szCs w:val="36"/>
        </w:rPr>
        <w:t>به</w:t>
      </w:r>
      <w:r w:rsidRPr="00667E56">
        <w:rPr>
          <w:rFonts w:ascii="Tahoma" w:hAnsi="Tahoma" w:cs="B Nazanin"/>
          <w:bCs/>
          <w:sz w:val="36"/>
          <w:szCs w:val="36"/>
        </w:rPr>
        <w:t xml:space="preserve"> </w:t>
      </w:r>
      <w:r w:rsidRPr="00667E56">
        <w:rPr>
          <w:rFonts w:ascii="Tahoma" w:hAnsi="Tahoma" w:cs="B Nazanin" w:hint="cs"/>
          <w:bCs/>
          <w:sz w:val="36"/>
          <w:szCs w:val="36"/>
        </w:rPr>
        <w:t>او</w:t>
      </w:r>
      <w:r w:rsidRPr="00667E56">
        <w:rPr>
          <w:rFonts w:ascii="Tahoma" w:hAnsi="Tahoma" w:cs="B Nazanin"/>
          <w:bCs/>
          <w:sz w:val="36"/>
          <w:szCs w:val="36"/>
        </w:rPr>
        <w:t xml:space="preserve"> </w:t>
      </w:r>
      <w:r w:rsidRPr="00667E56">
        <w:rPr>
          <w:rFonts w:ascii="Tahoma" w:hAnsi="Tahoma" w:cs="B Nazanin" w:hint="cs"/>
          <w:bCs/>
          <w:sz w:val="36"/>
          <w:szCs w:val="36"/>
        </w:rPr>
        <w:t>بیاموزیم</w:t>
      </w:r>
    </w:p>
    <w:p w14:paraId="0FEA397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نتیجه‌ی بخش پیش یک تناقض ظاهری بر جای گذاشت. از یک سو، حجم‌ها از روی همان تصویر محاسبه می‌شوند و بنابراین تصویر نمی‌تواند اطلاعات کمتری داشته باشد. از سوی دیگر، هر مدلی که تصویر را می‌دید از مدلی که حجم‌ها را می‌دید شکست می‌خورد. تنها توضیح ممکن این است که مدل نمی‌تواند آن اطلاعات را </w:t>
      </w:r>
      <w:r w:rsidRPr="00667E56">
        <w:rPr>
          <w:rFonts w:ascii="Tahoma" w:hAnsi="Tahoma" w:cs="B Nazanin"/>
          <w:b/>
          <w:bCs/>
          <w:sz w:val="28"/>
          <w:szCs w:val="28"/>
        </w:rPr>
        <w:t>استخراج</w:t>
      </w:r>
      <w:r w:rsidRPr="00667E56">
        <w:rPr>
          <w:rFonts w:ascii="Tahoma" w:hAnsi="Tahoma" w:cs="B Nazanin"/>
          <w:sz w:val="28"/>
          <w:szCs w:val="28"/>
        </w:rPr>
        <w:t xml:space="preserve"> کند.</w:t>
      </w:r>
    </w:p>
    <w:p w14:paraId="27AB8EEE"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‎۴-۱‎ ایده</w:t>
      </w:r>
    </w:p>
    <w:p w14:paraId="7B970E3C"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FreeSurfer برای رسیدن به آن شش عدد، دهه‌ها دانش آناتومیک انباشته را به‌کار می‌گیرد: اطلس‌های احتمالاتی، مدل‌های شکل، و قواعدی که متخصصان طی سال‌ها تدوین کرده‌اند. انتظار اینکه یک شبکه‌ی عصبی با حدود هزار نفر داده، همان بازنمایی را از صفر </w:t>
      </w:r>
      <w:r w:rsidRPr="00667E56">
        <w:rPr>
          <w:rFonts w:ascii="Tahoma" w:hAnsi="Tahoma" w:cs="B Nazanin"/>
          <w:b/>
          <w:bCs/>
          <w:sz w:val="28"/>
          <w:szCs w:val="28"/>
        </w:rPr>
        <w:t>کشف</w:t>
      </w:r>
      <w:r w:rsidRPr="00667E56">
        <w:rPr>
          <w:rFonts w:ascii="Tahoma" w:hAnsi="Tahoma" w:cs="B Nazanin"/>
          <w:sz w:val="28"/>
          <w:szCs w:val="28"/>
        </w:rPr>
        <w:t xml:space="preserve"> کند انتظار نامعقولی است.</w:t>
      </w:r>
    </w:p>
    <w:p w14:paraId="6D0A0277"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پس آن را کشف نکنیم؛ مستقیماً به شبکه بیاموزیم. شبکه را آموزش می‌دهیم تا از روی تصویر، همان هفت عدد را تولید کند؛ سپس همان اعداد پیش‌بینی‌شده را به خط لوله‌ی دو مرحله‌ای همیشگی می‌دهیم:</w:t>
      </w:r>
    </w:p>
    <w:p w14:paraId="340D7403"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sz w:val="28"/>
          <w:szCs w:val="28"/>
        </w:rPr>
        <w:t xml:space="preserve">تصویر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هفت</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hint="cs"/>
          <w:sz w:val="28"/>
          <w:szCs w:val="28"/>
        </w:rPr>
        <w:t>آناتومیک</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سن</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شکاف</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بیماری</w:t>
      </w:r>
    </w:p>
    <w:p w14:paraId="0328566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در این طرح، حجم‌ها نقش یک </w:t>
      </w:r>
      <w:r w:rsidRPr="00667E56">
        <w:rPr>
          <w:rFonts w:ascii="Tahoma" w:hAnsi="Tahoma" w:cs="B Nazanin"/>
          <w:b/>
          <w:bCs/>
          <w:sz w:val="28"/>
          <w:szCs w:val="28"/>
        </w:rPr>
        <w:t>گلوگاه معنادار</w:t>
      </w:r>
      <w:r w:rsidRPr="00667E56">
        <w:rPr>
          <w:rFonts w:ascii="Tahoma" w:hAnsi="Tahoma" w:cs="B Nazanin"/>
          <w:sz w:val="28"/>
          <w:szCs w:val="28"/>
        </w:rPr>
        <w:t xml:space="preserve"> را بازی می‌کنند؛ یعنی شبکه مجبور است اطلاعات تصویر را از مجرایی عبور دهد که از پیش می‌دانیم با بیماری مرتبط است.</w:t>
      </w:r>
    </w:p>
    <w:p w14:paraId="3D8799EA"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‎۴-۲‎ کنترل نشت اطلاعات</w:t>
      </w:r>
    </w:p>
    <w:p w14:paraId="1628807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در این طرح یک خطر جدی وجود دارد که باید صریح ذکر شود. اگر شبکه‌ای که حجم‌های یک فرد را پیش‌بینی می‌کند، همان فرد را در آموزش دیده باشد، تمام نتایج پایین‌دستی بی‌اعتبار می‌شوند. بنابراین تقسیم پنج‌تایی بیرونی در سطح </w:t>
      </w:r>
      <w:r w:rsidRPr="00667E56">
        <w:rPr>
          <w:rFonts w:ascii="Tahoma" w:hAnsi="Tahoma" w:cs="B Nazanin"/>
          <w:b/>
          <w:bCs/>
          <w:sz w:val="28"/>
          <w:szCs w:val="28"/>
        </w:rPr>
        <w:t>فرد</w:t>
      </w:r>
      <w:r w:rsidRPr="00667E56">
        <w:rPr>
          <w:rFonts w:ascii="Tahoma" w:hAnsi="Tahoma" w:cs="B Nazanin"/>
          <w:sz w:val="28"/>
          <w:szCs w:val="28"/>
        </w:rPr>
        <w:t xml:space="preserve"> انجام شد و هر عددی که برای یک فرد تولید می‌شود، از شبکه‌ای می‌آید که آن فرد را هرگز ندیده است.</w:t>
      </w:r>
    </w:p>
    <w:p w14:paraId="2AD48F7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نکته‌ی دیگر آنکه پیش‌بینی آناتومی ربطی به تشخیص ندارد؛ حجم هیپوکامپ یک کمیت فیزیکی است، نه یک برچسب بالینی. بنابراین مرحله‌ی نخست روی </w:t>
      </w:r>
      <w:r w:rsidRPr="00667E56">
        <w:rPr>
          <w:rFonts w:ascii="Tahoma" w:hAnsi="Tahoma" w:cs="B Nazanin"/>
          <w:b/>
          <w:bCs/>
          <w:sz w:val="28"/>
          <w:szCs w:val="28"/>
        </w:rPr>
        <w:t>همه‌ی افراد</w:t>
      </w:r>
      <w:r w:rsidRPr="00667E56">
        <w:rPr>
          <w:rFonts w:ascii="Tahoma" w:hAnsi="Tahoma" w:cs="B Nazanin"/>
          <w:sz w:val="28"/>
          <w:szCs w:val="28"/>
        </w:rPr>
        <w:t xml:space="preserve"> آموزش داده شد، نه فقط سالم‌ها. مدل سن، طبق روال همیشگی، همچنان فقط روی افراد سالم برازش می‌شود.</w:t>
      </w:r>
    </w:p>
    <w:p w14:paraId="3790EAAD"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‎۴-۳‎ آیا تصویر می‌تواند اعداد FreeSurfer را بازتولید کند؟</w:t>
      </w:r>
    </w:p>
    <w:p w14:paraId="4D87C0E5" w14:textId="77777777" w:rsidR="005B767B" w:rsidRPr="00667E56" w:rsidRDefault="00000000" w:rsidP="00667E56">
      <w:pPr>
        <w:spacing w:before="160" w:after="40"/>
        <w:jc w:val="both"/>
        <w:rPr>
          <w:rFonts w:cs="B Nazanin"/>
          <w:sz w:val="28"/>
          <w:szCs w:val="28"/>
        </w:rPr>
      </w:pPr>
      <w:r w:rsidRPr="00667E56">
        <w:rPr>
          <w:rFonts w:cs="B Nazanin"/>
          <w:noProof/>
          <w:sz w:val="28"/>
          <w:szCs w:val="28"/>
        </w:rPr>
        <w:drawing>
          <wp:inline distT="0" distB="0" distL="0" distR="0" wp14:anchorId="1C1B43B4" wp14:editId="5D00FE78">
            <wp:extent cx="5669280" cy="3584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bottleneck_fa.png"/>
                    <pic:cNvPicPr/>
                  </pic:nvPicPr>
                  <pic:blipFill>
                    <a:blip r:embed="rId9"/>
                    <a:stretch>
                      <a:fillRect/>
                    </a:stretch>
                  </pic:blipFill>
                  <pic:spPr>
                    <a:xfrm>
                      <a:off x="0" y="0"/>
                      <a:ext cx="5669280" cy="3584986"/>
                    </a:xfrm>
                    <a:prstGeom prst="rect">
                      <a:avLst/>
                    </a:prstGeom>
                  </pic:spPr>
                </pic:pic>
              </a:graphicData>
            </a:graphic>
          </wp:inline>
        </w:drawing>
      </w:r>
    </w:p>
    <w:p w14:paraId="6BFFE70F" w14:textId="77777777" w:rsidR="005B767B" w:rsidRPr="00667E56" w:rsidRDefault="00000000" w:rsidP="00667E56">
      <w:pPr>
        <w:spacing w:after="240"/>
        <w:jc w:val="both"/>
        <w:rPr>
          <w:rFonts w:cs="B Nazanin"/>
          <w:sz w:val="28"/>
          <w:szCs w:val="28"/>
        </w:rPr>
      </w:pPr>
      <w:r w:rsidRPr="00667E56">
        <w:rPr>
          <w:rFonts w:ascii="Tahoma" w:hAnsi="Tahoma" w:cs="B Nazanin"/>
          <w:b/>
          <w:bCs/>
          <w:color w:val="555F6D"/>
          <w:sz w:val="24"/>
          <w:szCs w:val="24"/>
        </w:rPr>
        <w:t xml:space="preserve">شکل ۲ </w:t>
      </w:r>
      <w:r w:rsidRPr="00667E56">
        <w:rPr>
          <w:rFonts w:ascii="Arial" w:hAnsi="Arial" w:cs="Arial" w:hint="cs"/>
          <w:b/>
          <w:bCs/>
          <w:color w:val="555F6D"/>
          <w:sz w:val="24"/>
          <w:szCs w:val="24"/>
        </w:rPr>
        <w:t>—</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گلوگاه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تشریحی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میزان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بازتولید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عدد</w:t>
      </w:r>
      <w:r w:rsidRPr="00667E56">
        <w:rPr>
          <w:rFonts w:ascii="Tahoma" w:hAnsi="Tahoma" w:cs="B Nazanin"/>
          <w:b/>
          <w:bCs/>
          <w:color w:val="555F6D"/>
          <w:sz w:val="24"/>
          <w:szCs w:val="24"/>
        </w:rPr>
        <w:t xml:space="preserve"> FreeSurfer </w:t>
      </w:r>
      <w:r w:rsidRPr="00667E56">
        <w:rPr>
          <w:rFonts w:ascii="Tahoma" w:hAnsi="Tahoma" w:cs="B Nazanin" w:hint="cs"/>
          <w:b/>
          <w:bCs/>
          <w:color w:val="555F6D"/>
          <w:sz w:val="24"/>
          <w:szCs w:val="24"/>
        </w:rPr>
        <w:t>از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روی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تصویر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ج</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بهترین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بدترین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حالت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به‌صورت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نمودار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پراکندگی؛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خط‌چین،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تطابق</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کامل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را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نشان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می‌دهد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نردبان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بازیابی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تشخیص</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آلزایمر؛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درصدها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سهم</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سیگنالِ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بالای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شانس‌اند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چهار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مسیر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مختلف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شبکه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داده‌ی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یکسان،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که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تنها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هدف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آموزش</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تفاوت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دارند</w:t>
      </w:r>
      <w:r w:rsidRPr="00667E56">
        <w:rPr>
          <w:rFonts w:ascii="Tahoma" w:hAnsi="Tahoma" w:cs="B Nazanin"/>
          <w:b/>
          <w:bCs/>
          <w:color w:val="555F6D"/>
          <w:sz w:val="24"/>
          <w:szCs w:val="24"/>
        </w:rPr>
        <w:t>.</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4A9957E1"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53500A6E"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ناحیه</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40AD1206"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همبستگی پیش‌بینی با مقدار واقعی</w:t>
            </w:r>
          </w:p>
        </w:tc>
      </w:tr>
      <w:tr w:rsidR="005B767B" w:rsidRPr="00667E56" w14:paraId="2D448B5C"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7CD3B8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lastRenderedPageBreak/>
              <w:t>بطن‌ها</w:t>
            </w:r>
          </w:p>
        </w:tc>
        <w:tc>
          <w:tcPr>
            <w:tcW w:w="4986" w:type="dxa"/>
            <w:tcBorders>
              <w:top w:val="single" w:sz="4" w:space="0" w:color="BFC7D1"/>
              <w:left w:val="single" w:sz="4" w:space="0" w:color="BFC7D1"/>
              <w:bottom w:val="single" w:sz="4" w:space="0" w:color="BFC7D1"/>
              <w:right w:val="single" w:sz="4" w:space="0" w:color="BFC7D1"/>
            </w:tcBorders>
          </w:tcPr>
          <w:p w14:paraId="1772E193"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۹۵۱‎</w:t>
            </w:r>
          </w:p>
        </w:tc>
      </w:tr>
      <w:tr w:rsidR="005B767B" w:rsidRPr="00667E56" w14:paraId="6A1FCFB6"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9A322C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حجم داخل جمجمه</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427A551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۷۴۴‎</w:t>
            </w:r>
          </w:p>
        </w:tc>
      </w:tr>
      <w:tr w:rsidR="005B767B" w:rsidRPr="00667E56" w14:paraId="4DE1B560"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170705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کل مغز</w:t>
            </w:r>
          </w:p>
        </w:tc>
        <w:tc>
          <w:tcPr>
            <w:tcW w:w="4986" w:type="dxa"/>
            <w:tcBorders>
              <w:top w:val="single" w:sz="4" w:space="0" w:color="BFC7D1"/>
              <w:left w:val="single" w:sz="4" w:space="0" w:color="BFC7D1"/>
              <w:bottom w:val="single" w:sz="4" w:space="0" w:color="BFC7D1"/>
              <w:right w:val="single" w:sz="4" w:space="0" w:color="BFC7D1"/>
            </w:tcBorders>
          </w:tcPr>
          <w:p w14:paraId="31921FF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۷۲۶‎</w:t>
            </w:r>
          </w:p>
        </w:tc>
      </w:tr>
      <w:tr w:rsidR="005B767B" w:rsidRPr="00667E56" w14:paraId="03612126"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6F811D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گیجگاهی میانی</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5D2645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۶۴۶‎</w:t>
            </w:r>
          </w:p>
        </w:tc>
      </w:tr>
      <w:tr w:rsidR="005B767B" w:rsidRPr="00667E56" w14:paraId="4C1A8941"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40416EB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هیپوکامپ</w:t>
            </w:r>
          </w:p>
        </w:tc>
        <w:tc>
          <w:tcPr>
            <w:tcW w:w="4986" w:type="dxa"/>
            <w:tcBorders>
              <w:top w:val="single" w:sz="4" w:space="0" w:color="BFC7D1"/>
              <w:left w:val="single" w:sz="4" w:space="0" w:color="BFC7D1"/>
              <w:bottom w:val="single" w:sz="4" w:space="0" w:color="BFC7D1"/>
              <w:right w:val="single" w:sz="4" w:space="0" w:color="BFC7D1"/>
            </w:tcBorders>
          </w:tcPr>
          <w:p w14:paraId="2941605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۶۳۷‎</w:t>
            </w:r>
          </w:p>
        </w:tc>
      </w:tr>
      <w:tr w:rsidR="005B767B" w:rsidRPr="00667E56" w14:paraId="65503421"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11068A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شکنج دوکی</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5D8C2AB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۵۶۵‎</w:t>
            </w:r>
          </w:p>
        </w:tc>
      </w:tr>
      <w:tr w:rsidR="005B767B" w:rsidRPr="00667E56" w14:paraId="315B5625"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0ECBAE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قشر آنتورینال</w:t>
            </w:r>
          </w:p>
        </w:tc>
        <w:tc>
          <w:tcPr>
            <w:tcW w:w="4986" w:type="dxa"/>
            <w:tcBorders>
              <w:top w:val="single" w:sz="4" w:space="0" w:color="BFC7D1"/>
              <w:left w:val="single" w:sz="4" w:space="0" w:color="BFC7D1"/>
              <w:bottom w:val="single" w:sz="4" w:space="0" w:color="BFC7D1"/>
              <w:right w:val="single" w:sz="4" w:space="0" w:color="BFC7D1"/>
            </w:tcBorders>
          </w:tcPr>
          <w:p w14:paraId="24CB968D"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۵۰۴‎</w:t>
            </w:r>
          </w:p>
        </w:tc>
      </w:tr>
    </w:tbl>
    <w:p w14:paraId="1804A8C1" w14:textId="77777777" w:rsidR="005B767B" w:rsidRPr="00667E56" w:rsidRDefault="005B767B" w:rsidP="00667E56">
      <w:pPr>
        <w:spacing w:after="80"/>
        <w:jc w:val="both"/>
        <w:rPr>
          <w:rFonts w:cs="B Nazanin"/>
          <w:sz w:val="28"/>
          <w:szCs w:val="28"/>
        </w:rPr>
      </w:pPr>
    </w:p>
    <w:p w14:paraId="05CAA96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الگوی این جدول کاملاً قابل انتظار است و همین آن را باورپذیر می‌کند: ساختارهای بزرگ و پرکنتراست به‌خوبی بازتولید می‌شوند و ساختارهای کوچک و مرزمبهم به‌سختی. اما همین الگو یک مشکل جدی در خود دارد. </w:t>
      </w:r>
      <w:r w:rsidRPr="00667E56">
        <w:rPr>
          <w:rFonts w:ascii="Tahoma" w:hAnsi="Tahoma" w:cs="B Nazanin"/>
          <w:b/>
          <w:bCs/>
          <w:sz w:val="28"/>
          <w:szCs w:val="28"/>
        </w:rPr>
        <w:t>قشر آنتورینال، که آسیب آلزایمر از آنجا آغاز می‌شود، بدترین عدد جدول است.</w:t>
      </w:r>
      <w:r w:rsidRPr="00667E56">
        <w:rPr>
          <w:rFonts w:ascii="Tahoma" w:hAnsi="Tahoma" w:cs="B Nazanin"/>
          <w:sz w:val="28"/>
          <w:szCs w:val="28"/>
        </w:rPr>
        <w:t xml:space="preserve"> یعنی گلوگاه دقیقاً در حساس‌ترین ناحیه ضعیف‌ترین عملکرد را دارد. در بخش ۶ خواهیم دید که این ضعف پیامدهای جدی‌تری هم دارد.</w:t>
      </w:r>
    </w:p>
    <w:p w14:paraId="4AD11A6C"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‎۴-۴‎ نتیجه‌ی پایین‌دستی: بازیابی بیش از دو برابر می‌شود</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1644458E"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52EF8ACF"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روش</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AACFE6A"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 در تشخیص آلزایمر</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9A912D4"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درصد سیگنال بازیابی‌شده</w:t>
            </w:r>
          </w:p>
        </w:tc>
      </w:tr>
      <w:tr w:rsidR="005B767B" w:rsidRPr="00667E56" w14:paraId="35EBFCD1"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42D19B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شبکه‌ی سه‌بعدی آموزش‌دیده از صفر</w:t>
            </w:r>
          </w:p>
        </w:tc>
        <w:tc>
          <w:tcPr>
            <w:tcW w:w="3324" w:type="dxa"/>
            <w:tcBorders>
              <w:top w:val="single" w:sz="4" w:space="0" w:color="BFC7D1"/>
              <w:left w:val="single" w:sz="4" w:space="0" w:color="BFC7D1"/>
              <w:bottom w:val="single" w:sz="4" w:space="0" w:color="BFC7D1"/>
              <w:right w:val="single" w:sz="4" w:space="0" w:color="BFC7D1"/>
            </w:tcBorders>
          </w:tcPr>
          <w:p w14:paraId="613FBBF2"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۵۰۷‎</w:t>
            </w:r>
          </w:p>
        </w:tc>
        <w:tc>
          <w:tcPr>
            <w:tcW w:w="3324" w:type="dxa"/>
            <w:tcBorders>
              <w:top w:val="single" w:sz="4" w:space="0" w:color="BFC7D1"/>
              <w:left w:val="single" w:sz="4" w:space="0" w:color="BFC7D1"/>
              <w:bottom w:val="single" w:sz="4" w:space="0" w:color="BFC7D1"/>
              <w:right w:val="single" w:sz="4" w:space="0" w:color="BFC7D1"/>
            </w:tcBorders>
          </w:tcPr>
          <w:p w14:paraId="651A1D8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‎۱</w:t>
            </w:r>
            <w:r w:rsidRPr="00667E56">
              <w:rPr>
                <w:rFonts w:ascii="Arial" w:hAnsi="Arial" w:cs="Arial" w:hint="cs"/>
                <w:sz w:val="24"/>
                <w:szCs w:val="24"/>
              </w:rPr>
              <w:t>٫</w:t>
            </w:r>
            <w:r w:rsidRPr="00667E56">
              <w:rPr>
                <w:rFonts w:ascii="Tahoma" w:hAnsi="Tahoma" w:cs="B Nazanin" w:hint="cs"/>
                <w:sz w:val="24"/>
                <w:szCs w:val="24"/>
              </w:rPr>
              <w:t>۵‎</w:t>
            </w:r>
            <w:r w:rsidRPr="00667E56">
              <w:rPr>
                <w:rFonts w:ascii="Arial" w:hAnsi="Arial" w:cs="Arial" w:hint="cs"/>
                <w:sz w:val="24"/>
                <w:szCs w:val="24"/>
              </w:rPr>
              <w:t>٪</w:t>
            </w:r>
          </w:p>
        </w:tc>
      </w:tr>
      <w:tr w:rsidR="005B767B" w:rsidRPr="00667E56" w14:paraId="1D800AB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94EB4E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PCA وکسلی (بخش 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B7F70C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۶۴۸‎</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316D1E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‎۳۲</w:t>
            </w:r>
            <w:r w:rsidRPr="00667E56">
              <w:rPr>
                <w:rFonts w:ascii="Arial" w:hAnsi="Arial" w:cs="Arial" w:hint="cs"/>
                <w:sz w:val="24"/>
                <w:szCs w:val="24"/>
              </w:rPr>
              <w:t>٫</w:t>
            </w:r>
            <w:r w:rsidRPr="00667E56">
              <w:rPr>
                <w:rFonts w:ascii="Tahoma" w:hAnsi="Tahoma" w:cs="B Nazanin" w:hint="cs"/>
                <w:sz w:val="24"/>
                <w:szCs w:val="24"/>
              </w:rPr>
              <w:t>۷‎</w:t>
            </w:r>
            <w:r w:rsidRPr="00667E56">
              <w:rPr>
                <w:rFonts w:ascii="Arial" w:hAnsi="Arial" w:cs="Arial" w:hint="cs"/>
                <w:sz w:val="24"/>
                <w:szCs w:val="24"/>
              </w:rPr>
              <w:t>٪</w:t>
            </w:r>
          </w:p>
        </w:tc>
      </w:tr>
      <w:tr w:rsidR="005B767B" w:rsidRPr="00667E56" w14:paraId="38380DD7"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42839B1"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گلوگاه تشریحی</w:t>
            </w:r>
          </w:p>
        </w:tc>
        <w:tc>
          <w:tcPr>
            <w:tcW w:w="3324" w:type="dxa"/>
            <w:tcBorders>
              <w:top w:val="single" w:sz="4" w:space="0" w:color="BFC7D1"/>
              <w:left w:val="single" w:sz="4" w:space="0" w:color="BFC7D1"/>
              <w:bottom w:val="single" w:sz="4" w:space="0" w:color="BFC7D1"/>
              <w:right w:val="single" w:sz="4" w:space="0" w:color="BFC7D1"/>
            </w:tcBorders>
          </w:tcPr>
          <w:p w14:paraId="263A2E05"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۸۳۶‎</w:t>
            </w:r>
          </w:p>
        </w:tc>
        <w:tc>
          <w:tcPr>
            <w:tcW w:w="3324" w:type="dxa"/>
            <w:tcBorders>
              <w:top w:val="single" w:sz="4" w:space="0" w:color="BFC7D1"/>
              <w:left w:val="single" w:sz="4" w:space="0" w:color="BFC7D1"/>
              <w:bottom w:val="single" w:sz="4" w:space="0" w:color="BFC7D1"/>
              <w:right w:val="single" w:sz="4" w:space="0" w:color="BFC7D1"/>
            </w:tcBorders>
          </w:tcPr>
          <w:p w14:paraId="21042CD1"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‎۷۴</w:t>
            </w:r>
            <w:r w:rsidRPr="00667E56">
              <w:rPr>
                <w:rFonts w:ascii="Arial" w:hAnsi="Arial" w:cs="Arial" w:hint="cs"/>
                <w:b/>
                <w:bCs/>
                <w:sz w:val="24"/>
                <w:szCs w:val="24"/>
              </w:rPr>
              <w:t>٫</w:t>
            </w:r>
            <w:r w:rsidRPr="00667E56">
              <w:rPr>
                <w:rFonts w:ascii="Tahoma" w:hAnsi="Tahoma" w:cs="B Nazanin" w:hint="cs"/>
                <w:b/>
                <w:bCs/>
                <w:sz w:val="24"/>
                <w:szCs w:val="24"/>
              </w:rPr>
              <w:t>۳‎</w:t>
            </w:r>
            <w:r w:rsidRPr="00667E56">
              <w:rPr>
                <w:rFonts w:ascii="Arial" w:hAnsi="Arial" w:cs="Arial" w:hint="cs"/>
                <w:b/>
                <w:bCs/>
                <w:sz w:val="24"/>
                <w:szCs w:val="24"/>
              </w:rPr>
              <w:t>٪</w:t>
            </w:r>
          </w:p>
        </w:tc>
      </w:tr>
      <w:tr w:rsidR="005B767B" w:rsidRPr="00667E56" w14:paraId="63498C0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977C89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سقف: حجم‌های واقعی FreeSurfer</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3585B9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۹۵۲‎</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FBEBC4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۱۰۰</w:t>
            </w:r>
            <w:r w:rsidRPr="00667E56">
              <w:rPr>
                <w:rFonts w:ascii="Arial" w:hAnsi="Arial" w:cs="Arial" w:hint="cs"/>
                <w:sz w:val="24"/>
                <w:szCs w:val="24"/>
              </w:rPr>
              <w:t>٪</w:t>
            </w:r>
          </w:p>
        </w:tc>
      </w:tr>
    </w:tbl>
    <w:p w14:paraId="178E47D5" w14:textId="77777777" w:rsidR="005B767B" w:rsidRPr="00667E56" w:rsidRDefault="005B767B" w:rsidP="00667E56">
      <w:pPr>
        <w:spacing w:after="80"/>
        <w:jc w:val="both"/>
        <w:rPr>
          <w:rFonts w:cs="B Nazanin"/>
          <w:sz w:val="28"/>
          <w:szCs w:val="28"/>
        </w:rPr>
      </w:pPr>
    </w:p>
    <w:p w14:paraId="486674F2"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همین الگو در تشخیص MCI </w:t>
      </w:r>
      <w:r w:rsidRPr="00667E56">
        <w:rPr>
          <w:rFonts w:ascii="Tahoma" w:hAnsi="Tahoma" w:cs="B Nazanin" w:hint="cs"/>
          <w:sz w:val="28"/>
          <w:szCs w:val="28"/>
        </w:rPr>
        <w:t>نیز</w:t>
      </w:r>
      <w:r w:rsidRPr="00667E56">
        <w:rPr>
          <w:rFonts w:ascii="Tahoma" w:hAnsi="Tahoma" w:cs="B Nazanin"/>
          <w:sz w:val="28"/>
          <w:szCs w:val="28"/>
        </w:rPr>
        <w:t xml:space="preserve"> </w:t>
      </w:r>
      <w:r w:rsidRPr="00667E56">
        <w:rPr>
          <w:rFonts w:ascii="Tahoma" w:hAnsi="Tahoma" w:cs="B Nazanin" w:hint="cs"/>
          <w:sz w:val="28"/>
          <w:szCs w:val="28"/>
        </w:rPr>
        <w:t>تکرار</w:t>
      </w:r>
      <w:r w:rsidRPr="00667E56">
        <w:rPr>
          <w:rFonts w:ascii="Tahoma" w:hAnsi="Tahoma" w:cs="B Nazanin"/>
          <w:sz w:val="28"/>
          <w:szCs w:val="28"/>
        </w:rPr>
        <w:t xml:space="preserve"> </w:t>
      </w:r>
      <w:r w:rsidRPr="00667E56">
        <w:rPr>
          <w:rFonts w:ascii="Tahoma" w:hAnsi="Tahoma" w:cs="B Nazanin" w:hint="cs"/>
          <w:sz w:val="28"/>
          <w:szCs w:val="28"/>
        </w:rPr>
        <w:t>شد</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۷۰۰‎</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برابر</w:t>
      </w:r>
      <w:r w:rsidRPr="00667E56">
        <w:rPr>
          <w:rFonts w:ascii="Tahoma" w:hAnsi="Tahoma" w:cs="B Nazanin"/>
          <w:sz w:val="28"/>
          <w:szCs w:val="28"/>
        </w:rPr>
        <w:t xml:space="preserve"> </w:t>
      </w:r>
      <w:r w:rsidRPr="00667E56">
        <w:rPr>
          <w:rFonts w:ascii="Tahoma" w:hAnsi="Tahoma" w:cs="B Nazanin" w:hint="cs"/>
          <w:sz w:val="28"/>
          <w:szCs w:val="28"/>
        </w:rPr>
        <w:t>سقف</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۷۹۱‎</w:t>
      </w:r>
      <w:r w:rsidRPr="00667E56">
        <w:rPr>
          <w:rFonts w:ascii="Tahoma" w:hAnsi="Tahoma" w:cs="B Nazanin"/>
          <w:sz w:val="28"/>
          <w:szCs w:val="28"/>
        </w:rPr>
        <w:t>.</w:t>
      </w:r>
    </w:p>
    <w:p w14:paraId="1DA13518"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‎۴-۵‎ چرا گلوگاه کار می‌کند؟ چگالی نظارت، نه معماری</w:t>
      </w:r>
    </w:p>
    <w:p w14:paraId="4C7E90A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برای آنکه بدانیم این بهبود از خودِ ایده‌ی گلوگاه می‌آید یا صرفاً از استفاده از یک شبکه‌ی بهتر، چهار مسیر مختلف را با </w:t>
      </w:r>
      <w:r w:rsidRPr="00667E56">
        <w:rPr>
          <w:rFonts w:ascii="Tahoma" w:hAnsi="Tahoma" w:cs="B Nazanin"/>
          <w:b/>
          <w:bCs/>
          <w:sz w:val="28"/>
          <w:szCs w:val="28"/>
        </w:rPr>
        <w:t>معماری یکسان و داده‌ی یکسان</w:t>
      </w:r>
      <w:r w:rsidRPr="00667E56">
        <w:rPr>
          <w:rFonts w:ascii="Tahoma" w:hAnsi="Tahoma" w:cs="B Nazanin"/>
          <w:sz w:val="28"/>
          <w:szCs w:val="28"/>
        </w:rPr>
        <w:t xml:space="preserve"> اجرا کردیم و تنها چیزی که میان آن‌ها فرق می‌کرد، هدف آموزش بود.</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1E9B65A5"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2E7FC2E3"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lastRenderedPageBreak/>
              <w:t>مسیر</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6645A19"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آنچه شبکه یاد می‌گیرد</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2E176E8"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AUC</w:t>
            </w:r>
          </w:p>
        </w:tc>
      </w:tr>
      <w:tr w:rsidR="005B767B" w:rsidRPr="00667E56" w14:paraId="2189B6BE"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A9729B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گلوگاه</w:t>
            </w:r>
          </w:p>
        </w:tc>
        <w:tc>
          <w:tcPr>
            <w:tcW w:w="3324" w:type="dxa"/>
            <w:tcBorders>
              <w:top w:val="single" w:sz="4" w:space="0" w:color="BFC7D1"/>
              <w:left w:val="single" w:sz="4" w:space="0" w:color="BFC7D1"/>
              <w:bottom w:val="single" w:sz="4" w:space="0" w:color="BFC7D1"/>
              <w:right w:val="single" w:sz="4" w:space="0" w:color="BFC7D1"/>
            </w:tcBorders>
          </w:tcPr>
          <w:p w14:paraId="2428E40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 xml:space="preserve">تصویر </w:t>
            </w:r>
            <w:r w:rsidRPr="00667E56">
              <w:rPr>
                <w:rFonts w:ascii="Arial" w:hAnsi="Arial" w:cs="Arial" w:hint="cs"/>
                <w:sz w:val="24"/>
                <w:szCs w:val="24"/>
              </w:rPr>
              <w:t>←</w:t>
            </w:r>
            <w:r w:rsidRPr="00667E56">
              <w:rPr>
                <w:rFonts w:ascii="Tahoma" w:hAnsi="Tahoma" w:cs="B Nazanin"/>
                <w:sz w:val="24"/>
                <w:szCs w:val="24"/>
              </w:rPr>
              <w:t xml:space="preserve"> </w:t>
            </w:r>
            <w:r w:rsidRPr="00667E56">
              <w:rPr>
                <w:rFonts w:ascii="Tahoma" w:hAnsi="Tahoma" w:cs="B Nazanin" w:hint="cs"/>
                <w:sz w:val="24"/>
                <w:szCs w:val="24"/>
              </w:rPr>
              <w:t>هفت</w:t>
            </w:r>
            <w:r w:rsidRPr="00667E56">
              <w:rPr>
                <w:rFonts w:ascii="Tahoma" w:hAnsi="Tahoma" w:cs="B Nazanin"/>
                <w:sz w:val="24"/>
                <w:szCs w:val="24"/>
              </w:rPr>
              <w:t xml:space="preserve"> </w:t>
            </w:r>
            <w:r w:rsidRPr="00667E56">
              <w:rPr>
                <w:rFonts w:ascii="Tahoma" w:hAnsi="Tahoma" w:cs="B Nazanin" w:hint="cs"/>
                <w:sz w:val="24"/>
                <w:szCs w:val="24"/>
              </w:rPr>
              <w:t>عدد</w:t>
            </w:r>
            <w:r w:rsidRPr="00667E56">
              <w:rPr>
                <w:rFonts w:ascii="Tahoma" w:hAnsi="Tahoma" w:cs="B Nazanin"/>
                <w:sz w:val="24"/>
                <w:szCs w:val="24"/>
              </w:rPr>
              <w:t xml:space="preserve"> </w:t>
            </w:r>
            <w:r w:rsidRPr="00667E56">
              <w:rPr>
                <w:rFonts w:ascii="Tahoma" w:hAnsi="Tahoma" w:cs="B Nazanin" w:hint="cs"/>
                <w:sz w:val="24"/>
                <w:szCs w:val="24"/>
              </w:rPr>
              <w:t>آناتومیک</w:t>
            </w:r>
          </w:p>
        </w:tc>
        <w:tc>
          <w:tcPr>
            <w:tcW w:w="3324" w:type="dxa"/>
            <w:tcBorders>
              <w:top w:val="single" w:sz="4" w:space="0" w:color="BFC7D1"/>
              <w:left w:val="single" w:sz="4" w:space="0" w:color="BFC7D1"/>
              <w:bottom w:val="single" w:sz="4" w:space="0" w:color="BFC7D1"/>
              <w:right w:val="single" w:sz="4" w:space="0" w:color="BFC7D1"/>
            </w:tcBorders>
          </w:tcPr>
          <w:p w14:paraId="4FC05BAC"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۸۳۶‎</w:t>
            </w:r>
          </w:p>
        </w:tc>
      </w:tr>
      <w:tr w:rsidR="005B767B" w:rsidRPr="00667E56" w14:paraId="535A1FFD"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B34680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گلوگاه، از طریق شکاف سن</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4876F37"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همان، ولی فشرده در یک عدد</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AC2844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۷۹۱‎</w:t>
            </w:r>
          </w:p>
        </w:tc>
      </w:tr>
      <w:tr w:rsidR="005B767B" w:rsidRPr="00667E56" w14:paraId="1E57ED9C"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38A189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سرتاسری</w:t>
            </w:r>
          </w:p>
        </w:tc>
        <w:tc>
          <w:tcPr>
            <w:tcW w:w="3324" w:type="dxa"/>
            <w:tcBorders>
              <w:top w:val="single" w:sz="4" w:space="0" w:color="BFC7D1"/>
              <w:left w:val="single" w:sz="4" w:space="0" w:color="BFC7D1"/>
              <w:bottom w:val="single" w:sz="4" w:space="0" w:color="BFC7D1"/>
              <w:right w:val="single" w:sz="4" w:space="0" w:color="BFC7D1"/>
            </w:tcBorders>
          </w:tcPr>
          <w:p w14:paraId="23DDE6A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 xml:space="preserve">تصویر </w:t>
            </w:r>
            <w:r w:rsidRPr="00667E56">
              <w:rPr>
                <w:rFonts w:ascii="Arial" w:hAnsi="Arial" w:cs="Arial" w:hint="cs"/>
                <w:sz w:val="24"/>
                <w:szCs w:val="24"/>
              </w:rPr>
              <w:t>←</w:t>
            </w:r>
            <w:r w:rsidRPr="00667E56">
              <w:rPr>
                <w:rFonts w:ascii="Tahoma" w:hAnsi="Tahoma" w:cs="B Nazanin"/>
                <w:sz w:val="24"/>
                <w:szCs w:val="24"/>
              </w:rPr>
              <w:t xml:space="preserve"> </w:t>
            </w:r>
            <w:r w:rsidRPr="00667E56">
              <w:rPr>
                <w:rFonts w:ascii="Tahoma" w:hAnsi="Tahoma" w:cs="B Nazanin" w:hint="cs"/>
                <w:sz w:val="24"/>
                <w:szCs w:val="24"/>
              </w:rPr>
              <w:t>برچسب</w:t>
            </w:r>
            <w:r w:rsidRPr="00667E56">
              <w:rPr>
                <w:rFonts w:ascii="Tahoma" w:hAnsi="Tahoma" w:cs="B Nazanin"/>
                <w:sz w:val="24"/>
                <w:szCs w:val="24"/>
              </w:rPr>
              <w:t xml:space="preserve"> </w:t>
            </w:r>
            <w:r w:rsidRPr="00667E56">
              <w:rPr>
                <w:rFonts w:ascii="Tahoma" w:hAnsi="Tahoma" w:cs="B Nazanin" w:hint="cs"/>
                <w:sz w:val="24"/>
                <w:szCs w:val="24"/>
              </w:rPr>
              <w:t>بیماری</w:t>
            </w:r>
          </w:p>
        </w:tc>
        <w:tc>
          <w:tcPr>
            <w:tcW w:w="3324" w:type="dxa"/>
            <w:tcBorders>
              <w:top w:val="single" w:sz="4" w:space="0" w:color="BFC7D1"/>
              <w:left w:val="single" w:sz="4" w:space="0" w:color="BFC7D1"/>
              <w:bottom w:val="single" w:sz="4" w:space="0" w:color="BFC7D1"/>
              <w:right w:val="single" w:sz="4" w:space="0" w:color="BFC7D1"/>
            </w:tcBorders>
          </w:tcPr>
          <w:p w14:paraId="12E60B9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۷۲۴‎</w:t>
            </w:r>
          </w:p>
        </w:tc>
      </w:tr>
      <w:tr w:rsidR="005B767B" w:rsidRPr="00667E56" w14:paraId="64EABEDA"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E434B4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سن مستقیم</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6AB687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 xml:space="preserve">تصویر </w:t>
            </w:r>
            <w:r w:rsidRPr="00667E56">
              <w:rPr>
                <w:rFonts w:ascii="Arial" w:hAnsi="Arial" w:cs="Arial" w:hint="cs"/>
                <w:sz w:val="24"/>
                <w:szCs w:val="24"/>
              </w:rPr>
              <w:t>←</w:t>
            </w:r>
            <w:r w:rsidRPr="00667E56">
              <w:rPr>
                <w:rFonts w:ascii="Tahoma" w:hAnsi="Tahoma" w:cs="B Nazanin"/>
                <w:sz w:val="24"/>
                <w:szCs w:val="24"/>
              </w:rPr>
              <w:t xml:space="preserve"> </w:t>
            </w:r>
            <w:r w:rsidRPr="00667E56">
              <w:rPr>
                <w:rFonts w:ascii="Tahoma" w:hAnsi="Tahoma" w:cs="B Nazanin" w:hint="cs"/>
                <w:sz w:val="24"/>
                <w:szCs w:val="24"/>
              </w:rPr>
              <w:t>سن</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8D455C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۷۰۳‎</w:t>
            </w:r>
          </w:p>
        </w:tc>
      </w:tr>
      <w:tr w:rsidR="005B767B" w:rsidRPr="00667E56" w14:paraId="67FF269C"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CA8A70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ویژگی خام</w:t>
            </w:r>
          </w:p>
        </w:tc>
        <w:tc>
          <w:tcPr>
            <w:tcW w:w="3324" w:type="dxa"/>
            <w:tcBorders>
              <w:top w:val="single" w:sz="4" w:space="0" w:color="BFC7D1"/>
              <w:left w:val="single" w:sz="4" w:space="0" w:color="BFC7D1"/>
              <w:bottom w:val="single" w:sz="4" w:space="0" w:color="BFC7D1"/>
              <w:right w:val="single" w:sz="4" w:space="0" w:color="BFC7D1"/>
            </w:tcBorders>
          </w:tcPr>
          <w:p w14:paraId="0D1DB99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‎۲</w:t>
            </w:r>
            <w:r w:rsidRPr="00667E56">
              <w:rPr>
                <w:rFonts w:ascii="Arial" w:hAnsi="Arial" w:cs="Arial" w:hint="cs"/>
                <w:sz w:val="24"/>
                <w:szCs w:val="24"/>
              </w:rPr>
              <w:t>٬</w:t>
            </w:r>
            <w:r w:rsidRPr="00667E56">
              <w:rPr>
                <w:rFonts w:ascii="Tahoma" w:hAnsi="Tahoma" w:cs="B Nazanin" w:hint="cs"/>
                <w:sz w:val="24"/>
                <w:szCs w:val="24"/>
              </w:rPr>
              <w:t>۰۴۸‎</w:t>
            </w:r>
            <w:r w:rsidRPr="00667E56">
              <w:rPr>
                <w:rFonts w:ascii="Tahoma" w:hAnsi="Tahoma" w:cs="B Nazanin"/>
                <w:sz w:val="24"/>
                <w:szCs w:val="24"/>
              </w:rPr>
              <w:t xml:space="preserve"> </w:t>
            </w:r>
            <w:r w:rsidRPr="00667E56">
              <w:rPr>
                <w:rFonts w:ascii="Tahoma" w:hAnsi="Tahoma" w:cs="B Nazanin" w:hint="cs"/>
                <w:sz w:val="24"/>
                <w:szCs w:val="24"/>
              </w:rPr>
              <w:t>ویژگی</w:t>
            </w:r>
            <w:r w:rsidRPr="00667E56">
              <w:rPr>
                <w:rFonts w:ascii="Tahoma" w:hAnsi="Tahoma" w:cs="B Nazanin"/>
                <w:sz w:val="24"/>
                <w:szCs w:val="24"/>
              </w:rPr>
              <w:t xml:space="preserve"> </w:t>
            </w:r>
            <w:r w:rsidRPr="00667E56">
              <w:rPr>
                <w:rFonts w:ascii="Tahoma" w:hAnsi="Tahoma" w:cs="B Nazanin" w:hint="cs"/>
                <w:sz w:val="24"/>
                <w:szCs w:val="24"/>
              </w:rPr>
              <w:t>شبکه</w:t>
            </w:r>
            <w:r w:rsidRPr="00667E56">
              <w:rPr>
                <w:rFonts w:ascii="Tahoma" w:hAnsi="Tahoma" w:cs="B Nazanin"/>
                <w:sz w:val="24"/>
                <w:szCs w:val="24"/>
              </w:rPr>
              <w:t xml:space="preserve"> + </w:t>
            </w:r>
            <w:r w:rsidRPr="00667E56">
              <w:rPr>
                <w:rFonts w:ascii="Tahoma" w:hAnsi="Tahoma" w:cs="B Nazanin" w:hint="cs"/>
                <w:sz w:val="24"/>
                <w:szCs w:val="24"/>
              </w:rPr>
              <w:t>سن</w:t>
            </w:r>
          </w:p>
        </w:tc>
        <w:tc>
          <w:tcPr>
            <w:tcW w:w="3324" w:type="dxa"/>
            <w:tcBorders>
              <w:top w:val="single" w:sz="4" w:space="0" w:color="BFC7D1"/>
              <w:left w:val="single" w:sz="4" w:space="0" w:color="BFC7D1"/>
              <w:bottom w:val="single" w:sz="4" w:space="0" w:color="BFC7D1"/>
              <w:right w:val="single" w:sz="4" w:space="0" w:color="BFC7D1"/>
            </w:tcBorders>
          </w:tcPr>
          <w:p w14:paraId="48650F0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۶۹۳‎</w:t>
            </w:r>
          </w:p>
        </w:tc>
      </w:tr>
    </w:tbl>
    <w:p w14:paraId="4279140D" w14:textId="77777777" w:rsidR="005B767B" w:rsidRPr="00667E56" w:rsidRDefault="005B767B" w:rsidP="00667E56">
      <w:pPr>
        <w:spacing w:after="80"/>
        <w:jc w:val="both"/>
        <w:rPr>
          <w:rFonts w:cs="B Nazanin"/>
          <w:sz w:val="28"/>
          <w:szCs w:val="28"/>
        </w:rPr>
      </w:pPr>
    </w:p>
    <w:p w14:paraId="3A03075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اختلاف میان مسیر نخست و مسیر سرتاسری ‎۰</w:t>
      </w:r>
      <w:r w:rsidRPr="00667E56">
        <w:rPr>
          <w:rFonts w:ascii="Arial" w:hAnsi="Arial" w:cs="Arial" w:hint="cs"/>
          <w:sz w:val="28"/>
          <w:szCs w:val="28"/>
        </w:rPr>
        <w:t>٫</w:t>
      </w:r>
      <w:r w:rsidRPr="00667E56">
        <w:rPr>
          <w:rFonts w:ascii="Tahoma" w:hAnsi="Tahoma" w:cs="B Nazanin" w:hint="cs"/>
          <w:sz w:val="28"/>
          <w:szCs w:val="28"/>
        </w:rPr>
        <w:t>۱۱۲‎</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حالی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شبکه،</w:t>
      </w:r>
      <w:r w:rsidRPr="00667E56">
        <w:rPr>
          <w:rFonts w:ascii="Tahoma" w:hAnsi="Tahoma" w:cs="B Nazanin"/>
          <w:sz w:val="28"/>
          <w:szCs w:val="28"/>
        </w:rPr>
        <w:t xml:space="preserve"> </w:t>
      </w:r>
      <w:r w:rsidRPr="00667E56">
        <w:rPr>
          <w:rFonts w:ascii="Tahoma" w:hAnsi="Tahoma" w:cs="B Nazanin" w:hint="cs"/>
          <w:sz w:val="28"/>
          <w:szCs w:val="28"/>
        </w:rPr>
        <w:t>داده</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تقسیم‌بندی</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یکسان‌اند</w:t>
      </w:r>
      <w:r w:rsidRPr="00667E56">
        <w:rPr>
          <w:rFonts w:ascii="Tahoma" w:hAnsi="Tahoma" w:cs="B Nazanin"/>
          <w:sz w:val="28"/>
          <w:szCs w:val="28"/>
        </w:rPr>
        <w:t xml:space="preserve">. </w:t>
      </w:r>
      <w:r w:rsidRPr="00667E56">
        <w:rPr>
          <w:rFonts w:ascii="Tahoma" w:hAnsi="Tahoma" w:cs="B Nazanin" w:hint="cs"/>
          <w:sz w:val="28"/>
          <w:szCs w:val="28"/>
        </w:rPr>
        <w:t>توضیح</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اختلاف</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b/>
          <w:bCs/>
          <w:sz w:val="28"/>
          <w:szCs w:val="28"/>
        </w:rPr>
        <w:t>مقدار نظارتی</w:t>
      </w:r>
      <w:r w:rsidRPr="00667E56">
        <w:rPr>
          <w:rFonts w:ascii="Tahoma" w:hAnsi="Tahoma" w:cs="B Nazanin"/>
          <w:sz w:val="28"/>
          <w:szCs w:val="28"/>
        </w:rPr>
        <w:t xml:space="preserve"> است که هر مسیر دریافت می‌کند: مسیر سرتاسری حدود پانصد برچسب دوحالته می‌بیند، در حالی که گلوگاه ‎۳</w:t>
      </w:r>
      <w:r w:rsidRPr="00667E56">
        <w:rPr>
          <w:rFonts w:ascii="Arial" w:hAnsi="Arial" w:cs="Arial" w:hint="cs"/>
          <w:sz w:val="28"/>
          <w:szCs w:val="28"/>
        </w:rPr>
        <w:t>٬</w:t>
      </w:r>
      <w:r w:rsidRPr="00667E56">
        <w:rPr>
          <w:rFonts w:ascii="Tahoma" w:hAnsi="Tahoma" w:cs="B Nazanin" w:hint="cs"/>
          <w:sz w:val="28"/>
          <w:szCs w:val="28"/>
        </w:rPr>
        <w:t>۲۸۶‎</w:t>
      </w:r>
      <w:r w:rsidRPr="00667E56">
        <w:rPr>
          <w:rFonts w:ascii="Tahoma" w:hAnsi="Tahoma" w:cs="B Nazanin"/>
          <w:sz w:val="28"/>
          <w:szCs w:val="28"/>
        </w:rPr>
        <w:t xml:space="preserve"> </w:t>
      </w:r>
      <w:r w:rsidRPr="00667E56">
        <w:rPr>
          <w:rFonts w:ascii="Tahoma" w:hAnsi="Tahoma" w:cs="B Nazanin" w:hint="cs"/>
          <w:sz w:val="28"/>
          <w:szCs w:val="28"/>
        </w:rPr>
        <w:t>اسکن</w:t>
      </w:r>
      <w:r w:rsidRPr="00667E56">
        <w:rPr>
          <w:rFonts w:ascii="Tahoma" w:hAnsi="Tahoma" w:cs="B Nazanin"/>
          <w:sz w:val="28"/>
          <w:szCs w:val="28"/>
        </w:rPr>
        <w:t xml:space="preserve"> </w:t>
      </w:r>
      <w:r w:rsidRPr="00667E56">
        <w:rPr>
          <w:rFonts w:ascii="Tahoma" w:hAnsi="Tahoma" w:cs="B Nazanin" w:hint="cs"/>
          <w:sz w:val="28"/>
          <w:szCs w:val="28"/>
        </w:rPr>
        <w:t>ضربدر</w:t>
      </w:r>
      <w:r w:rsidRPr="00667E56">
        <w:rPr>
          <w:rFonts w:ascii="Tahoma" w:hAnsi="Tahoma" w:cs="B Nazanin"/>
          <w:sz w:val="28"/>
          <w:szCs w:val="28"/>
        </w:rPr>
        <w:t xml:space="preserve"> </w:t>
      </w:r>
      <w:r w:rsidRPr="00667E56">
        <w:rPr>
          <w:rFonts w:ascii="Tahoma" w:hAnsi="Tahoma" w:cs="B Nazanin" w:hint="cs"/>
          <w:sz w:val="28"/>
          <w:szCs w:val="28"/>
        </w:rPr>
        <w:t>هفت</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hint="cs"/>
          <w:sz w:val="28"/>
          <w:szCs w:val="28"/>
        </w:rPr>
        <w:t>حقیقی</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اختیار</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hint="cs"/>
          <w:sz w:val="28"/>
          <w:szCs w:val="28"/>
        </w:rPr>
        <w:t>حقیقی</w:t>
      </w:r>
      <w:r w:rsidRPr="00667E56">
        <w:rPr>
          <w:rFonts w:ascii="Tahoma" w:hAnsi="Tahoma" w:cs="B Nazanin"/>
          <w:sz w:val="28"/>
          <w:szCs w:val="28"/>
        </w:rPr>
        <w:t xml:space="preserve"> </w:t>
      </w:r>
      <w:r w:rsidRPr="00667E56">
        <w:rPr>
          <w:rFonts w:ascii="Tahoma" w:hAnsi="Tahoma" w:cs="B Nazanin" w:hint="cs"/>
          <w:sz w:val="28"/>
          <w:szCs w:val="28"/>
        </w:rPr>
        <w:t>اطلاعات</w:t>
      </w:r>
      <w:r w:rsidRPr="00667E56">
        <w:rPr>
          <w:rFonts w:ascii="Tahoma" w:hAnsi="Tahoma" w:cs="B Nazanin"/>
          <w:sz w:val="28"/>
          <w:szCs w:val="28"/>
        </w:rPr>
        <w:t xml:space="preserve"> </w:t>
      </w:r>
      <w:r w:rsidRPr="00667E56">
        <w:rPr>
          <w:rFonts w:ascii="Tahoma" w:hAnsi="Tahoma" w:cs="B Nazanin" w:hint="cs"/>
          <w:sz w:val="28"/>
          <w:szCs w:val="28"/>
        </w:rPr>
        <w:t>بسیار</w:t>
      </w:r>
      <w:r w:rsidRPr="00667E56">
        <w:rPr>
          <w:rFonts w:ascii="Tahoma" w:hAnsi="Tahoma" w:cs="B Nazanin"/>
          <w:sz w:val="28"/>
          <w:szCs w:val="28"/>
        </w:rPr>
        <w:t xml:space="preserve"> </w:t>
      </w:r>
      <w:r w:rsidRPr="00667E56">
        <w:rPr>
          <w:rFonts w:ascii="Tahoma" w:hAnsi="Tahoma" w:cs="B Nazanin" w:hint="cs"/>
          <w:sz w:val="28"/>
          <w:szCs w:val="28"/>
        </w:rPr>
        <w:t>بیشتری</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برچسب</w:t>
      </w:r>
      <w:r w:rsidRPr="00667E56">
        <w:rPr>
          <w:rFonts w:ascii="Tahoma" w:hAnsi="Tahoma" w:cs="B Nazanin"/>
          <w:sz w:val="28"/>
          <w:szCs w:val="28"/>
        </w:rPr>
        <w:t xml:space="preserve"> </w:t>
      </w:r>
      <w:r w:rsidRPr="00667E56">
        <w:rPr>
          <w:rFonts w:ascii="Tahoma" w:hAnsi="Tahoma" w:cs="B Nazanin" w:hint="cs"/>
          <w:sz w:val="28"/>
          <w:szCs w:val="28"/>
        </w:rPr>
        <w:t>صفر</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حمل</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w:t>
      </w:r>
    </w:p>
    <w:p w14:paraId="213DA5E5"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این ترتیب در دو اجرای مستقل با بودجه‌های آموزشی متفاوت عیناً تکرار شد، بنابراین خاصیت طراحی است و نه تصادف یک اجرا.</w:t>
      </w:r>
    </w:p>
    <w:p w14:paraId="5511FD62"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یک نکته‌ی دیگر در این جدول نیاز به توضیح صادقانه دارد. مسیر «ویژگی خام» که ‎۲</w:t>
      </w:r>
      <w:r w:rsidRPr="00667E56">
        <w:rPr>
          <w:rFonts w:ascii="Arial" w:hAnsi="Arial" w:cs="Arial" w:hint="cs"/>
          <w:sz w:val="28"/>
          <w:szCs w:val="28"/>
        </w:rPr>
        <w:t>٬</w:t>
      </w:r>
      <w:r w:rsidRPr="00667E56">
        <w:rPr>
          <w:rFonts w:ascii="Tahoma" w:hAnsi="Tahoma" w:cs="B Nazanin" w:hint="cs"/>
          <w:sz w:val="28"/>
          <w:szCs w:val="28"/>
        </w:rPr>
        <w:t>۰۴۸‎</w:t>
      </w:r>
      <w:r w:rsidRPr="00667E56">
        <w:rPr>
          <w:rFonts w:ascii="Tahoma" w:hAnsi="Tahoma" w:cs="B Nazanin"/>
          <w:sz w:val="28"/>
          <w:szCs w:val="28"/>
        </w:rPr>
        <w:t xml:space="preserve"> </w:t>
      </w:r>
      <w:r w:rsidRPr="00667E56">
        <w:rPr>
          <w:rFonts w:ascii="Tahoma" w:hAnsi="Tahoma" w:cs="B Nazanin" w:hint="cs"/>
          <w:sz w:val="28"/>
          <w:szCs w:val="28"/>
        </w:rPr>
        <w:t>ویژگی</w:t>
      </w:r>
      <w:r w:rsidRPr="00667E56">
        <w:rPr>
          <w:rFonts w:ascii="Tahoma" w:hAnsi="Tahoma" w:cs="B Nazanin"/>
          <w:sz w:val="28"/>
          <w:szCs w:val="28"/>
        </w:rPr>
        <w:t xml:space="preserve"> </w:t>
      </w:r>
      <w:r w:rsidRPr="00667E56">
        <w:rPr>
          <w:rFonts w:ascii="Tahoma" w:hAnsi="Tahoma" w:cs="B Nazanin" w:hint="cs"/>
          <w:sz w:val="28"/>
          <w:szCs w:val="28"/>
        </w:rPr>
        <w:t>شبکه</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به‌همراه</w:t>
      </w:r>
      <w:r w:rsidRPr="00667E56">
        <w:rPr>
          <w:rFonts w:ascii="Tahoma" w:hAnsi="Tahoma" w:cs="B Nazanin"/>
          <w:sz w:val="28"/>
          <w:szCs w:val="28"/>
        </w:rPr>
        <w:t xml:space="preserve"> </w:t>
      </w:r>
      <w:r w:rsidRPr="00667E56">
        <w:rPr>
          <w:rFonts w:ascii="Tahoma" w:hAnsi="Tahoma" w:cs="B Nazanin" w:hint="cs"/>
          <w:sz w:val="28"/>
          <w:szCs w:val="28"/>
        </w:rPr>
        <w:t>سن</w:t>
      </w:r>
      <w:r w:rsidRPr="00667E56">
        <w:rPr>
          <w:rFonts w:ascii="Tahoma" w:hAnsi="Tahoma" w:cs="B Nazanin"/>
          <w:sz w:val="28"/>
          <w:szCs w:val="28"/>
        </w:rPr>
        <w:t xml:space="preserve"> </w:t>
      </w:r>
      <w:r w:rsidRPr="00667E56">
        <w:rPr>
          <w:rFonts w:ascii="Tahoma" w:hAnsi="Tahoma" w:cs="B Nazanin" w:hint="cs"/>
          <w:sz w:val="28"/>
          <w:szCs w:val="28"/>
        </w:rPr>
        <w:t>مستقیماً</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طبقه‌بند</w:t>
      </w:r>
      <w:r w:rsidRPr="00667E56">
        <w:rPr>
          <w:rFonts w:ascii="Tahoma" w:hAnsi="Tahoma" w:cs="B Nazanin"/>
          <w:sz w:val="28"/>
          <w:szCs w:val="28"/>
        </w:rPr>
        <w:t xml:space="preserve"> </w:t>
      </w:r>
      <w:r w:rsidRPr="00667E56">
        <w:rPr>
          <w:rFonts w:ascii="Tahoma" w:hAnsi="Tahoma" w:cs="B Nazanin" w:hint="cs"/>
          <w:sz w:val="28"/>
          <w:szCs w:val="28"/>
        </w:rPr>
        <w:t>می‌دهد،</w:t>
      </w:r>
      <w:r w:rsidRPr="00667E56">
        <w:rPr>
          <w:rFonts w:ascii="Tahoma" w:hAnsi="Tahoma" w:cs="B Nazanin"/>
          <w:sz w:val="28"/>
          <w:szCs w:val="28"/>
        </w:rPr>
        <w:t xml:space="preserve"> </w:t>
      </w:r>
      <w:r w:rsidRPr="00667E56">
        <w:rPr>
          <w:rFonts w:ascii="Tahoma" w:hAnsi="Tahoma" w:cs="B Nazanin" w:hint="cs"/>
          <w:sz w:val="28"/>
          <w:szCs w:val="28"/>
        </w:rPr>
        <w:t>ضعیف‌ترین</w:t>
      </w:r>
      <w:r w:rsidRPr="00667E56">
        <w:rPr>
          <w:rFonts w:ascii="Tahoma" w:hAnsi="Tahoma" w:cs="B Nazanin"/>
          <w:sz w:val="28"/>
          <w:szCs w:val="28"/>
        </w:rPr>
        <w:t xml:space="preserve"> </w:t>
      </w:r>
      <w:r w:rsidRPr="00667E56">
        <w:rPr>
          <w:rFonts w:ascii="Tahoma" w:hAnsi="Tahoma" w:cs="B Nazanin" w:hint="cs"/>
          <w:sz w:val="28"/>
          <w:szCs w:val="28"/>
        </w:rPr>
        <w:t>نتیجه</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داد</w:t>
      </w:r>
      <w:r w:rsidRPr="00667E56">
        <w:rPr>
          <w:rFonts w:ascii="Tahoma" w:hAnsi="Tahoma" w:cs="B Nazanin"/>
          <w:sz w:val="28"/>
          <w:szCs w:val="28"/>
        </w:rPr>
        <w:t xml:space="preserve">. </w:t>
      </w:r>
      <w:r w:rsidRPr="00667E56">
        <w:rPr>
          <w:rFonts w:ascii="Tahoma" w:hAnsi="Tahoma" w:cs="B Nazanin" w:hint="cs"/>
          <w:sz w:val="28"/>
          <w:szCs w:val="28"/>
        </w:rPr>
        <w:t>وسوسه‌انگیز</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شاهدی</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برتری</w:t>
      </w:r>
      <w:r w:rsidRPr="00667E56">
        <w:rPr>
          <w:rFonts w:ascii="Tahoma" w:hAnsi="Tahoma" w:cs="B Nazanin"/>
          <w:sz w:val="28"/>
          <w:szCs w:val="28"/>
        </w:rPr>
        <w:t xml:space="preserve"> </w:t>
      </w:r>
      <w:r w:rsidRPr="00667E56">
        <w:rPr>
          <w:rFonts w:ascii="Tahoma" w:hAnsi="Tahoma" w:cs="B Nazanin" w:hint="cs"/>
          <w:sz w:val="28"/>
          <w:szCs w:val="28"/>
        </w:rPr>
        <w:t>مفهوم</w:t>
      </w:r>
      <w:r w:rsidRPr="00667E56">
        <w:rPr>
          <w:rFonts w:ascii="Tahoma" w:hAnsi="Tahoma" w:cs="B Nazanin"/>
          <w:sz w:val="28"/>
          <w:szCs w:val="28"/>
        </w:rPr>
        <w:t xml:space="preserve"> </w:t>
      </w:r>
      <w:r w:rsidRPr="00667E56">
        <w:rPr>
          <w:rFonts w:ascii="Tahoma" w:hAnsi="Tahoma" w:cs="B Nazanin" w:hint="cs"/>
          <w:sz w:val="28"/>
          <w:szCs w:val="28"/>
        </w:rPr>
        <w:t>«شکاف</w:t>
      </w:r>
      <w:r w:rsidRPr="00667E56">
        <w:rPr>
          <w:rFonts w:ascii="Tahoma" w:hAnsi="Tahoma" w:cs="B Nazanin"/>
          <w:sz w:val="28"/>
          <w:szCs w:val="28"/>
        </w:rPr>
        <w:t xml:space="preserve"> </w:t>
      </w:r>
      <w:r w:rsidRPr="00667E56">
        <w:rPr>
          <w:rFonts w:ascii="Tahoma" w:hAnsi="Tahoma" w:cs="B Nazanin" w:hint="cs"/>
          <w:sz w:val="28"/>
          <w:szCs w:val="28"/>
        </w:rPr>
        <w:t>سن</w:t>
      </w:r>
      <w:r w:rsidRPr="00667E56">
        <w:rPr>
          <w:rFonts w:ascii="Tahoma" w:hAnsi="Tahoma" w:cs="B Nazanin"/>
          <w:sz w:val="28"/>
          <w:szCs w:val="28"/>
        </w:rPr>
        <w:t xml:space="preserve"> </w:t>
      </w:r>
      <w:r w:rsidRPr="00667E56">
        <w:rPr>
          <w:rFonts w:ascii="Tahoma" w:hAnsi="Tahoma" w:cs="B Nazanin" w:hint="cs"/>
          <w:sz w:val="28"/>
          <w:szCs w:val="28"/>
        </w:rPr>
        <w:t>مغز»</w:t>
      </w:r>
      <w:r w:rsidRPr="00667E56">
        <w:rPr>
          <w:rFonts w:ascii="Tahoma" w:hAnsi="Tahoma" w:cs="B Nazanin"/>
          <w:sz w:val="28"/>
          <w:szCs w:val="28"/>
        </w:rPr>
        <w:t xml:space="preserve"> </w:t>
      </w:r>
      <w:r w:rsidRPr="00667E56">
        <w:rPr>
          <w:rFonts w:ascii="Tahoma" w:hAnsi="Tahoma" w:cs="B Nazanin" w:hint="cs"/>
          <w:sz w:val="28"/>
          <w:szCs w:val="28"/>
        </w:rPr>
        <w:t>بدانیم،</w:t>
      </w:r>
      <w:r w:rsidRPr="00667E56">
        <w:rPr>
          <w:rFonts w:ascii="Tahoma" w:hAnsi="Tahoma" w:cs="B Nazanin"/>
          <w:sz w:val="28"/>
          <w:szCs w:val="28"/>
        </w:rPr>
        <w:t xml:space="preserve"> </w:t>
      </w:r>
      <w:r w:rsidRPr="00667E56">
        <w:rPr>
          <w:rFonts w:ascii="Tahoma" w:hAnsi="Tahoma" w:cs="B Nazanin" w:hint="cs"/>
          <w:sz w:val="28"/>
          <w:szCs w:val="28"/>
        </w:rPr>
        <w:t>اما</w:t>
      </w:r>
      <w:r w:rsidRPr="00667E56">
        <w:rPr>
          <w:rFonts w:ascii="Tahoma" w:hAnsi="Tahoma" w:cs="B Nazanin"/>
          <w:sz w:val="28"/>
          <w:szCs w:val="28"/>
        </w:rPr>
        <w:t xml:space="preserve"> </w:t>
      </w:r>
      <w:r w:rsidRPr="00667E56">
        <w:rPr>
          <w:rFonts w:ascii="Tahoma" w:hAnsi="Tahoma" w:cs="B Nazanin" w:hint="cs"/>
          <w:sz w:val="28"/>
          <w:szCs w:val="28"/>
        </w:rPr>
        <w:t>چنین</w:t>
      </w:r>
      <w:r w:rsidRPr="00667E56">
        <w:rPr>
          <w:rFonts w:ascii="Tahoma" w:hAnsi="Tahoma" w:cs="B Nazanin"/>
          <w:sz w:val="28"/>
          <w:szCs w:val="28"/>
        </w:rPr>
        <w:t xml:space="preserve"> </w:t>
      </w:r>
      <w:r w:rsidRPr="00667E56">
        <w:rPr>
          <w:rFonts w:ascii="Tahoma" w:hAnsi="Tahoma" w:cs="B Nazanin" w:hint="cs"/>
          <w:sz w:val="28"/>
          <w:szCs w:val="28"/>
        </w:rPr>
        <w:t>نتیجه‌گیری</w:t>
      </w:r>
      <w:r w:rsidRPr="00667E56">
        <w:rPr>
          <w:rFonts w:ascii="Tahoma" w:hAnsi="Tahoma" w:cs="B Nazanin"/>
          <w:sz w:val="28"/>
          <w:szCs w:val="28"/>
        </w:rPr>
        <w:t xml:space="preserve"> </w:t>
      </w:r>
      <w:r w:rsidRPr="00667E56">
        <w:rPr>
          <w:rFonts w:ascii="Tahoma" w:hAnsi="Tahoma" w:cs="B Nazanin" w:hint="cs"/>
          <w:sz w:val="28"/>
          <w:szCs w:val="28"/>
        </w:rPr>
        <w:t>نادرست</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علت</w:t>
      </w:r>
      <w:r w:rsidRPr="00667E56">
        <w:rPr>
          <w:rFonts w:ascii="Tahoma" w:hAnsi="Tahoma" w:cs="B Nazanin"/>
          <w:sz w:val="28"/>
          <w:szCs w:val="28"/>
        </w:rPr>
        <w:t xml:space="preserve"> </w:t>
      </w:r>
      <w:r w:rsidRPr="00667E56">
        <w:rPr>
          <w:rFonts w:ascii="Tahoma" w:hAnsi="Tahoma" w:cs="B Nazanin" w:hint="cs"/>
          <w:sz w:val="28"/>
          <w:szCs w:val="28"/>
        </w:rPr>
        <w:t>واقعی</w:t>
      </w:r>
      <w:r w:rsidRPr="00667E56">
        <w:rPr>
          <w:rFonts w:ascii="Tahoma" w:hAnsi="Tahoma" w:cs="B Nazanin"/>
          <w:sz w:val="28"/>
          <w:szCs w:val="28"/>
        </w:rPr>
        <w:t xml:space="preserve"> </w:t>
      </w:r>
      <w:r w:rsidRPr="00667E56">
        <w:rPr>
          <w:rFonts w:ascii="Tahoma" w:hAnsi="Tahoma" w:cs="B Nazanin"/>
          <w:b/>
          <w:bCs/>
          <w:sz w:val="28"/>
          <w:szCs w:val="28"/>
        </w:rPr>
        <w:t>بیش‌برازش</w:t>
      </w:r>
      <w:r w:rsidRPr="00667E56">
        <w:rPr>
          <w:rFonts w:ascii="Tahoma" w:hAnsi="Tahoma" w:cs="B Nazanin"/>
          <w:sz w:val="28"/>
          <w:szCs w:val="28"/>
        </w:rPr>
        <w:t xml:space="preserve"> است: ‎۲</w:t>
      </w:r>
      <w:r w:rsidRPr="00667E56">
        <w:rPr>
          <w:rFonts w:ascii="Arial" w:hAnsi="Arial" w:cs="Arial" w:hint="cs"/>
          <w:sz w:val="28"/>
          <w:szCs w:val="28"/>
        </w:rPr>
        <w:t>٬</w:t>
      </w:r>
      <w:r w:rsidRPr="00667E56">
        <w:rPr>
          <w:rFonts w:ascii="Tahoma" w:hAnsi="Tahoma" w:cs="B Nazanin" w:hint="cs"/>
          <w:sz w:val="28"/>
          <w:szCs w:val="28"/>
        </w:rPr>
        <w:t>۰۴۸‎</w:t>
      </w:r>
      <w:r w:rsidRPr="00667E56">
        <w:rPr>
          <w:rFonts w:ascii="Tahoma" w:hAnsi="Tahoma" w:cs="B Nazanin"/>
          <w:sz w:val="28"/>
          <w:szCs w:val="28"/>
        </w:rPr>
        <w:t xml:space="preserve"> </w:t>
      </w:r>
      <w:r w:rsidRPr="00667E56">
        <w:rPr>
          <w:rFonts w:ascii="Tahoma" w:hAnsi="Tahoma" w:cs="B Nazanin" w:hint="cs"/>
          <w:sz w:val="28"/>
          <w:szCs w:val="28"/>
        </w:rPr>
        <w:t>ویژگی</w:t>
      </w:r>
      <w:r w:rsidRPr="00667E56">
        <w:rPr>
          <w:rFonts w:ascii="Tahoma" w:hAnsi="Tahoma" w:cs="B Nazanin"/>
          <w:sz w:val="28"/>
          <w:szCs w:val="28"/>
        </w:rPr>
        <w:t xml:space="preserve"> </w:t>
      </w:r>
      <w:r w:rsidRPr="00667E56">
        <w:rPr>
          <w:rFonts w:ascii="Tahoma" w:hAnsi="Tahoma" w:cs="B Nazanin" w:hint="cs"/>
          <w:sz w:val="28"/>
          <w:szCs w:val="28"/>
        </w:rPr>
        <w:t>برای</w:t>
      </w:r>
      <w:r w:rsidRPr="00667E56">
        <w:rPr>
          <w:rFonts w:ascii="Tahoma" w:hAnsi="Tahoma" w:cs="B Nazanin"/>
          <w:sz w:val="28"/>
          <w:szCs w:val="28"/>
        </w:rPr>
        <w:t xml:space="preserve"> </w:t>
      </w:r>
      <w:r w:rsidRPr="00667E56">
        <w:rPr>
          <w:rFonts w:ascii="Tahoma" w:hAnsi="Tahoma" w:cs="B Nazanin" w:hint="cs"/>
          <w:sz w:val="28"/>
          <w:szCs w:val="28"/>
        </w:rPr>
        <w:t>۶۲۱</w:t>
      </w:r>
      <w:r w:rsidRPr="00667E56">
        <w:rPr>
          <w:rFonts w:ascii="Tahoma" w:hAnsi="Tahoma" w:cs="B Nazanin"/>
          <w:sz w:val="28"/>
          <w:szCs w:val="28"/>
        </w:rPr>
        <w:t xml:space="preserve"> </w:t>
      </w:r>
      <w:r w:rsidRPr="00667E56">
        <w:rPr>
          <w:rFonts w:ascii="Tahoma" w:hAnsi="Tahoma" w:cs="B Nazanin" w:hint="cs"/>
          <w:sz w:val="28"/>
          <w:szCs w:val="28"/>
        </w:rPr>
        <w:t>نفر</w:t>
      </w:r>
      <w:r w:rsidRPr="00667E56">
        <w:rPr>
          <w:rFonts w:ascii="Tahoma" w:hAnsi="Tahoma" w:cs="B Nazanin"/>
          <w:sz w:val="28"/>
          <w:szCs w:val="28"/>
        </w:rPr>
        <w:t xml:space="preserve"> </w:t>
      </w:r>
      <w:r w:rsidRPr="00667E56">
        <w:rPr>
          <w:rFonts w:ascii="Tahoma" w:hAnsi="Tahoma" w:cs="B Nazanin" w:hint="cs"/>
          <w:sz w:val="28"/>
          <w:szCs w:val="28"/>
        </w:rPr>
        <w:t>بسیار</w:t>
      </w:r>
      <w:r w:rsidRPr="00667E56">
        <w:rPr>
          <w:rFonts w:ascii="Tahoma" w:hAnsi="Tahoma" w:cs="B Nazanin"/>
          <w:sz w:val="28"/>
          <w:szCs w:val="28"/>
        </w:rPr>
        <w:t xml:space="preserve"> </w:t>
      </w:r>
      <w:r w:rsidRPr="00667E56">
        <w:rPr>
          <w:rFonts w:ascii="Tahoma" w:hAnsi="Tahoma" w:cs="B Nazanin" w:hint="cs"/>
          <w:sz w:val="28"/>
          <w:szCs w:val="28"/>
        </w:rPr>
        <w:t>زیاد</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گلوگاه</w:t>
      </w:r>
      <w:r w:rsidRPr="00667E56">
        <w:rPr>
          <w:rFonts w:ascii="Tahoma" w:hAnsi="Tahoma" w:cs="B Nazanin"/>
          <w:sz w:val="28"/>
          <w:szCs w:val="28"/>
        </w:rPr>
        <w:t xml:space="preserve"> </w:t>
      </w:r>
      <w:r w:rsidRPr="00667E56">
        <w:rPr>
          <w:rFonts w:ascii="Tahoma" w:hAnsi="Tahoma" w:cs="B Nazanin" w:hint="cs"/>
          <w:sz w:val="28"/>
          <w:szCs w:val="28"/>
        </w:rPr>
        <w:t>هفت‌عددی</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اینجا</w:t>
      </w:r>
      <w:r w:rsidRPr="00667E56">
        <w:rPr>
          <w:rFonts w:ascii="Tahoma" w:hAnsi="Tahoma" w:cs="B Nazanin"/>
          <w:sz w:val="28"/>
          <w:szCs w:val="28"/>
        </w:rPr>
        <w:t xml:space="preserve"> </w:t>
      </w:r>
      <w:r w:rsidRPr="00667E56">
        <w:rPr>
          <w:rFonts w:ascii="Tahoma" w:hAnsi="Tahoma" w:cs="B Nazanin" w:hint="cs"/>
          <w:sz w:val="28"/>
          <w:szCs w:val="28"/>
        </w:rPr>
        <w:t>نقش</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منظم‌ساز</w:t>
      </w:r>
      <w:r w:rsidRPr="00667E56">
        <w:rPr>
          <w:rFonts w:ascii="Tahoma" w:hAnsi="Tahoma" w:cs="B Nazanin"/>
          <w:sz w:val="28"/>
          <w:szCs w:val="28"/>
        </w:rPr>
        <w:t xml:space="preserve"> </w:t>
      </w:r>
      <w:r w:rsidRPr="00667E56">
        <w:rPr>
          <w:rFonts w:ascii="Tahoma" w:hAnsi="Tahoma" w:cs="B Nazanin" w:hint="cs"/>
          <w:sz w:val="28"/>
          <w:szCs w:val="28"/>
        </w:rPr>
        <w:t>قوی</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بازی</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نه</w:t>
      </w:r>
      <w:r w:rsidRPr="00667E56">
        <w:rPr>
          <w:rFonts w:ascii="Tahoma" w:hAnsi="Tahoma" w:cs="B Nazanin"/>
          <w:sz w:val="28"/>
          <w:szCs w:val="28"/>
        </w:rPr>
        <w:t xml:space="preserve"> </w:t>
      </w:r>
      <w:r w:rsidRPr="00667E56">
        <w:rPr>
          <w:rFonts w:ascii="Tahoma" w:hAnsi="Tahoma" w:cs="B Nazanin" w:hint="cs"/>
          <w:sz w:val="28"/>
          <w:szCs w:val="28"/>
        </w:rPr>
        <w:t>نقش</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مفهوم</w:t>
      </w:r>
      <w:r w:rsidRPr="00667E56">
        <w:rPr>
          <w:rFonts w:ascii="Tahoma" w:hAnsi="Tahoma" w:cs="B Nazanin"/>
          <w:sz w:val="28"/>
          <w:szCs w:val="28"/>
        </w:rPr>
        <w:t xml:space="preserve"> </w:t>
      </w:r>
      <w:r w:rsidRPr="00667E56">
        <w:rPr>
          <w:rFonts w:ascii="Tahoma" w:hAnsi="Tahoma" w:cs="B Nazanin" w:hint="cs"/>
          <w:sz w:val="28"/>
          <w:szCs w:val="28"/>
        </w:rPr>
        <w:t>زیستی</w:t>
      </w:r>
      <w:r w:rsidRPr="00667E56">
        <w:rPr>
          <w:rFonts w:ascii="Tahoma" w:hAnsi="Tahoma" w:cs="B Nazanin"/>
          <w:sz w:val="28"/>
          <w:szCs w:val="28"/>
        </w:rPr>
        <w:t xml:space="preserve"> </w:t>
      </w:r>
      <w:r w:rsidRPr="00667E56">
        <w:rPr>
          <w:rFonts w:ascii="Tahoma" w:hAnsi="Tahoma" w:cs="B Nazanin" w:hint="cs"/>
          <w:sz w:val="28"/>
          <w:szCs w:val="28"/>
        </w:rPr>
        <w:t>برتر</w:t>
      </w:r>
      <w:r w:rsidRPr="00667E56">
        <w:rPr>
          <w:rFonts w:ascii="Tahoma" w:hAnsi="Tahoma" w:cs="B Nazanin"/>
          <w:sz w:val="28"/>
          <w:szCs w:val="28"/>
        </w:rPr>
        <w:t>.</w:t>
      </w:r>
    </w:p>
    <w:p w14:paraId="2E328579" w14:textId="77777777" w:rsidR="005B767B" w:rsidRPr="00667E56" w:rsidRDefault="005B767B" w:rsidP="00667E56">
      <w:pPr>
        <w:pBdr>
          <w:bottom w:val="single" w:sz="6" w:space="4" w:color="C9D2DD"/>
        </w:pBdr>
        <w:spacing w:after="160"/>
        <w:jc w:val="both"/>
        <w:rPr>
          <w:rFonts w:cs="B Nazanin"/>
          <w:sz w:val="28"/>
          <w:szCs w:val="28"/>
        </w:rPr>
      </w:pPr>
    </w:p>
    <w:p w14:paraId="633749DF"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t>بخش ۵: بدون وزن‌های از پیش آموزش‌دیده، هیچ‌کدام از این‌ها کار نمی‌کند</w:t>
      </w:r>
    </w:p>
    <w:p w14:paraId="5B19E4D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بخش پیش نشان داد که گلوگاه تشریحی جواب می‌دهد، اما نگفت که چرا همان گلوگاه در نخستین تلاش‌های ما جواب نداده بود. پاسخ در جایی است که به‌آسانی از قلم می‌افتد: </w:t>
      </w:r>
      <w:r w:rsidRPr="00667E56">
        <w:rPr>
          <w:rFonts w:ascii="Tahoma" w:hAnsi="Tahoma" w:cs="B Nazanin"/>
          <w:b/>
          <w:bCs/>
          <w:sz w:val="28"/>
          <w:szCs w:val="28"/>
        </w:rPr>
        <w:t>وزن اولیه‌ی شبکه</w:t>
      </w:r>
      <w:r w:rsidRPr="00667E56">
        <w:rPr>
          <w:rFonts w:ascii="Tahoma" w:hAnsi="Tahoma" w:cs="B Nazanin"/>
          <w:sz w:val="28"/>
          <w:szCs w:val="28"/>
        </w:rPr>
        <w:t>.</w:t>
      </w:r>
    </w:p>
    <w:p w14:paraId="0B6C5350"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‎۵-۱‎ شبکه‌ی آموزش‌دیده از صفر اصلاً یاد نمی‌گیرد</w:t>
      </w:r>
    </w:p>
    <w:p w14:paraId="55C4E3A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نخستین شبکه‌ی سه‌بعدی که روی ADNI </w:t>
      </w:r>
      <w:r w:rsidRPr="00667E56">
        <w:rPr>
          <w:rFonts w:ascii="Tahoma" w:hAnsi="Tahoma" w:cs="B Nazanin" w:hint="cs"/>
          <w:sz w:val="28"/>
          <w:szCs w:val="28"/>
        </w:rPr>
        <w:t>آموزش</w:t>
      </w:r>
      <w:r w:rsidRPr="00667E56">
        <w:rPr>
          <w:rFonts w:ascii="Tahoma" w:hAnsi="Tahoma" w:cs="B Nazanin"/>
          <w:sz w:val="28"/>
          <w:szCs w:val="28"/>
        </w:rPr>
        <w:t xml:space="preserve"> </w:t>
      </w:r>
      <w:r w:rsidRPr="00667E56">
        <w:rPr>
          <w:rFonts w:ascii="Tahoma" w:hAnsi="Tahoma" w:cs="B Nazanin" w:hint="cs"/>
          <w:sz w:val="28"/>
          <w:szCs w:val="28"/>
        </w:rPr>
        <w:t>دادیم،</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همه‌ی</w:t>
      </w:r>
      <w:r w:rsidRPr="00667E56">
        <w:rPr>
          <w:rFonts w:ascii="Tahoma" w:hAnsi="Tahoma" w:cs="B Nazanin"/>
          <w:sz w:val="28"/>
          <w:szCs w:val="28"/>
        </w:rPr>
        <w:t xml:space="preserve"> </w:t>
      </w:r>
      <w:r w:rsidRPr="00667E56">
        <w:rPr>
          <w:rFonts w:ascii="Tahoma" w:hAnsi="Tahoma" w:cs="B Nazanin" w:hint="cs"/>
          <w:sz w:val="28"/>
          <w:szCs w:val="28"/>
        </w:rPr>
        <w:t>حالت‌ها</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شانس</w:t>
      </w:r>
      <w:r w:rsidRPr="00667E56">
        <w:rPr>
          <w:rFonts w:ascii="Tahoma" w:hAnsi="Tahoma" w:cs="B Nazanin"/>
          <w:sz w:val="28"/>
          <w:szCs w:val="28"/>
        </w:rPr>
        <w:t xml:space="preserve"> </w:t>
      </w:r>
      <w:r w:rsidRPr="00667E56">
        <w:rPr>
          <w:rFonts w:ascii="Tahoma" w:hAnsi="Tahoma" w:cs="B Nazanin" w:hint="cs"/>
          <w:sz w:val="28"/>
          <w:szCs w:val="28"/>
        </w:rPr>
        <w:t>ماند</w:t>
      </w:r>
      <w:r w:rsidRPr="00667E56">
        <w:rPr>
          <w:rFonts w:ascii="Tahoma" w:hAnsi="Tahoma" w:cs="B Nazanin"/>
          <w:sz w:val="28"/>
          <w:szCs w:val="28"/>
        </w:rPr>
        <w:t xml:space="preserve"> (AUC </w:t>
      </w:r>
      <w:r w:rsidRPr="00667E56">
        <w:rPr>
          <w:rFonts w:ascii="Tahoma" w:hAnsi="Tahoma" w:cs="B Nazanin" w:hint="cs"/>
          <w:sz w:val="28"/>
          <w:szCs w:val="28"/>
        </w:rPr>
        <w:t>میان</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۴۸‎</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۵۳‎</w:t>
      </w:r>
      <w:r w:rsidRPr="00667E56">
        <w:rPr>
          <w:rFonts w:ascii="Tahoma" w:hAnsi="Tahoma" w:cs="B Nazanin"/>
          <w:sz w:val="28"/>
          <w:szCs w:val="28"/>
        </w:rPr>
        <w:t xml:space="preserve">). </w:t>
      </w:r>
      <w:r w:rsidRPr="00667E56">
        <w:rPr>
          <w:rFonts w:ascii="Tahoma" w:hAnsi="Tahoma" w:cs="B Nazanin" w:hint="cs"/>
          <w:sz w:val="28"/>
          <w:szCs w:val="28"/>
        </w:rPr>
        <w:t>نکته‌ی</w:t>
      </w:r>
      <w:r w:rsidRPr="00667E56">
        <w:rPr>
          <w:rFonts w:ascii="Tahoma" w:hAnsi="Tahoma" w:cs="B Nazanin"/>
          <w:sz w:val="28"/>
          <w:szCs w:val="28"/>
        </w:rPr>
        <w:t xml:space="preserve"> </w:t>
      </w:r>
      <w:r w:rsidRPr="00667E56">
        <w:rPr>
          <w:rFonts w:ascii="Tahoma" w:hAnsi="Tahoma" w:cs="B Nazanin" w:hint="cs"/>
          <w:sz w:val="28"/>
          <w:szCs w:val="28"/>
        </w:rPr>
        <w:t>تعیین‌کننده</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b/>
          <w:bCs/>
          <w:sz w:val="28"/>
          <w:szCs w:val="28"/>
        </w:rPr>
        <w:t>پایین‌تر از PCA خطی روی همان داده</w:t>
      </w:r>
      <w:r w:rsidRPr="00667E56">
        <w:rPr>
          <w:rFonts w:ascii="Tahoma" w:hAnsi="Tahoma" w:cs="B Nazanin"/>
          <w:sz w:val="28"/>
          <w:szCs w:val="28"/>
        </w:rPr>
        <w:t xml:space="preserve"> بود. شبکه‌ای که به یک روش خطی ساده می‌بازد، یاد نگرفته است.</w:t>
      </w:r>
    </w:p>
    <w:p w14:paraId="7D5F45DA"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علت هم روشن بود: مدل سن در هر فولد تنها حدود ۳۱۳ حجم برای آموزش در اختیار داشت. یک شبکه‌ی سه‌بعدی با میلیون‌ها پارامتر از این مقدار داده چیزی نمی‌آموزد.</w:t>
      </w:r>
    </w:p>
    <w:p w14:paraId="4B07AC8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این نتیجه را </w:t>
      </w:r>
      <w:r w:rsidRPr="00667E56">
        <w:rPr>
          <w:rFonts w:ascii="Tahoma" w:hAnsi="Tahoma" w:cs="B Nazanin"/>
          <w:b/>
          <w:bCs/>
          <w:sz w:val="28"/>
          <w:szCs w:val="28"/>
        </w:rPr>
        <w:t>به‌عنوان شاهدی بر بی‌فایده بودن تصویر ثبت نکردیم</w:t>
      </w:r>
      <w:r w:rsidRPr="00667E56">
        <w:rPr>
          <w:rFonts w:ascii="Tahoma" w:hAnsi="Tahoma" w:cs="B Nazanin"/>
          <w:sz w:val="28"/>
          <w:szCs w:val="28"/>
        </w:rPr>
        <w:t>، زیرا گزاره‌ای درباره‌ی اندازه‌ی نمونه است و نه درباره‌ی تصویر. اما راه حل را نشان داد: اگر داده کم است، باید دانش را از جای دیگری آورد.</w:t>
      </w:r>
    </w:p>
    <w:p w14:paraId="00720239"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‎۵-۲‎ دو آزمون کنترلی: وزن اولیه چقدر ارزش دارد؟</w:t>
      </w:r>
    </w:p>
    <w:p w14:paraId="30CBF60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برای آنکه ارزش وزن‌های از پیش آموزش‌دیده را حدس نزنیم بلکه اندازه بگیریم، دو بازوی کنترلی طراحی کردیم که با بازوهای اصلی </w:t>
      </w:r>
      <w:r w:rsidRPr="00667E56">
        <w:rPr>
          <w:rFonts w:ascii="Tahoma" w:hAnsi="Tahoma" w:cs="B Nazanin"/>
          <w:b/>
          <w:bCs/>
          <w:sz w:val="28"/>
          <w:szCs w:val="28"/>
        </w:rPr>
        <w:t>در همه چیز یکسان‌اند جز یک عامل</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2493"/>
        <w:gridCol w:w="2493"/>
        <w:gridCol w:w="2493"/>
        <w:gridCol w:w="2493"/>
      </w:tblGrid>
      <w:tr w:rsidR="005B767B" w:rsidRPr="00667E56" w14:paraId="7A132F49"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BA99880"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بازو</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544C2973"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وزن اولیه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08DEF2CA"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تنظیم دقیق</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6C14EE9F"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میانگین همبستگی</w:t>
            </w:r>
          </w:p>
        </w:tc>
      </w:tr>
      <w:tr w:rsidR="005B767B" w:rsidRPr="00667E56" w14:paraId="6422EF8D"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4D0A088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ResNet-50</w:t>
            </w:r>
            <w:r w:rsidRPr="00667E56">
              <w:rPr>
                <w:rFonts w:ascii="Tahoma" w:hAnsi="Tahoma" w:cs="B Nazanin"/>
                <w:sz w:val="24"/>
                <w:szCs w:val="24"/>
              </w:rPr>
              <w:t>‎</w:t>
            </w:r>
          </w:p>
        </w:tc>
        <w:tc>
          <w:tcPr>
            <w:tcW w:w="2493" w:type="dxa"/>
            <w:tcBorders>
              <w:top w:val="single" w:sz="4" w:space="0" w:color="BFC7D1"/>
              <w:left w:val="single" w:sz="4" w:space="0" w:color="BFC7D1"/>
              <w:bottom w:val="single" w:sz="4" w:space="0" w:color="BFC7D1"/>
              <w:right w:val="single" w:sz="4" w:space="0" w:color="BFC7D1"/>
            </w:tcBorders>
          </w:tcPr>
          <w:p w14:paraId="14F599A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از پیش آموزش‌دیده</w:t>
            </w:r>
          </w:p>
        </w:tc>
        <w:tc>
          <w:tcPr>
            <w:tcW w:w="2493" w:type="dxa"/>
            <w:tcBorders>
              <w:top w:val="single" w:sz="4" w:space="0" w:color="BFC7D1"/>
              <w:left w:val="single" w:sz="4" w:space="0" w:color="BFC7D1"/>
              <w:bottom w:val="single" w:sz="4" w:space="0" w:color="BFC7D1"/>
              <w:right w:val="single" w:sz="4" w:space="0" w:color="BFC7D1"/>
            </w:tcBorders>
          </w:tcPr>
          <w:p w14:paraId="2D15670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دارد</w:t>
            </w:r>
          </w:p>
        </w:tc>
        <w:tc>
          <w:tcPr>
            <w:tcW w:w="2493" w:type="dxa"/>
            <w:tcBorders>
              <w:top w:val="single" w:sz="4" w:space="0" w:color="BFC7D1"/>
              <w:left w:val="single" w:sz="4" w:space="0" w:color="BFC7D1"/>
              <w:bottom w:val="single" w:sz="4" w:space="0" w:color="BFC7D1"/>
              <w:right w:val="single" w:sz="4" w:space="0" w:color="BFC7D1"/>
            </w:tcBorders>
          </w:tcPr>
          <w:p w14:paraId="291D4D15"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۵۰۴‎</w:t>
            </w:r>
          </w:p>
        </w:tc>
      </w:tr>
      <w:tr w:rsidR="005B767B" w:rsidRPr="00667E56" w14:paraId="723B023B"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B4CD4A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ResNet-50</w:t>
            </w:r>
            <w:r w:rsidRPr="00667E56">
              <w:rPr>
                <w:rFonts w:ascii="Tahoma" w:hAnsi="Tahoma" w:cs="B Nazanin"/>
                <w:sz w:val="24"/>
                <w:szCs w:val="24"/>
              </w:rPr>
              <w:t>‎</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D87021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تصادفی</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7F688DD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دارد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691553C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۳۷۷‎</w:t>
            </w:r>
          </w:p>
        </w:tc>
      </w:tr>
      <w:tr w:rsidR="005B767B" w:rsidRPr="00667E56" w14:paraId="3DD51C79"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CD1799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ViT-S</w:t>
            </w:r>
          </w:p>
        </w:tc>
        <w:tc>
          <w:tcPr>
            <w:tcW w:w="2493" w:type="dxa"/>
            <w:tcBorders>
              <w:top w:val="single" w:sz="4" w:space="0" w:color="BFC7D1"/>
              <w:left w:val="single" w:sz="4" w:space="0" w:color="BFC7D1"/>
              <w:bottom w:val="single" w:sz="4" w:space="0" w:color="BFC7D1"/>
              <w:right w:val="single" w:sz="4" w:space="0" w:color="BFC7D1"/>
            </w:tcBorders>
          </w:tcPr>
          <w:p w14:paraId="6B32358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از پیش آموزش‌دیده</w:t>
            </w:r>
          </w:p>
        </w:tc>
        <w:tc>
          <w:tcPr>
            <w:tcW w:w="2493" w:type="dxa"/>
            <w:tcBorders>
              <w:top w:val="single" w:sz="4" w:space="0" w:color="BFC7D1"/>
              <w:left w:val="single" w:sz="4" w:space="0" w:color="BFC7D1"/>
              <w:bottom w:val="single" w:sz="4" w:space="0" w:color="BFC7D1"/>
              <w:right w:val="single" w:sz="4" w:space="0" w:color="BFC7D1"/>
            </w:tcBorders>
          </w:tcPr>
          <w:p w14:paraId="003D35B2"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ندارد (منجمد)</w:t>
            </w:r>
          </w:p>
        </w:tc>
        <w:tc>
          <w:tcPr>
            <w:tcW w:w="2493" w:type="dxa"/>
            <w:tcBorders>
              <w:top w:val="single" w:sz="4" w:space="0" w:color="BFC7D1"/>
              <w:left w:val="single" w:sz="4" w:space="0" w:color="BFC7D1"/>
              <w:bottom w:val="single" w:sz="4" w:space="0" w:color="BFC7D1"/>
              <w:right w:val="single" w:sz="4" w:space="0" w:color="BFC7D1"/>
            </w:tcBorders>
          </w:tcPr>
          <w:p w14:paraId="4741AEA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۳۷۹‎</w:t>
            </w:r>
          </w:p>
        </w:tc>
      </w:tr>
      <w:tr w:rsidR="005B767B" w:rsidRPr="00667E56" w14:paraId="5F15A769"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33B228D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ViT-S</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4D5CCF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از پیش آموزش‌دیده</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2925328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دارد</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30FC56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۴۶۲‎</w:t>
            </w:r>
          </w:p>
        </w:tc>
      </w:tr>
    </w:tbl>
    <w:p w14:paraId="5CC4458E" w14:textId="77777777" w:rsidR="005B767B" w:rsidRPr="00667E56" w:rsidRDefault="005B767B" w:rsidP="00667E56">
      <w:pPr>
        <w:spacing w:after="80"/>
        <w:jc w:val="both"/>
        <w:rPr>
          <w:rFonts w:cs="B Nazanin"/>
          <w:sz w:val="28"/>
          <w:szCs w:val="28"/>
        </w:rPr>
      </w:pPr>
    </w:p>
    <w:p w14:paraId="70AD2D5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از این جدول دو عدد بیرون می‌آید:</w:t>
      </w:r>
    </w:p>
    <w:p w14:paraId="3EB0DA10"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b/>
          <w:bCs/>
          <w:sz w:val="28"/>
          <w:szCs w:val="28"/>
        </w:rPr>
        <w:t>ارزش وزن‌های از پیش آموزش‌دیده: ‎۰</w:t>
      </w:r>
      <w:r w:rsidRPr="00667E56">
        <w:rPr>
          <w:rFonts w:ascii="Arial" w:hAnsi="Arial" w:cs="Arial" w:hint="cs"/>
          <w:b/>
          <w:bCs/>
          <w:sz w:val="28"/>
          <w:szCs w:val="28"/>
        </w:rPr>
        <w:t>٫</w:t>
      </w:r>
      <w:r w:rsidRPr="00667E56">
        <w:rPr>
          <w:rFonts w:ascii="Tahoma" w:hAnsi="Tahoma" w:cs="B Nazanin" w:hint="cs"/>
          <w:b/>
          <w:bCs/>
          <w:sz w:val="28"/>
          <w:szCs w:val="28"/>
        </w:rPr>
        <w:t>۱۲۷‎</w:t>
      </w:r>
      <w:r w:rsidRPr="00667E56">
        <w:rPr>
          <w:rFonts w:ascii="Tahoma" w:hAnsi="Tahoma" w:cs="B Nazanin"/>
          <w:b/>
          <w:bCs/>
          <w:sz w:val="28"/>
          <w:szCs w:val="28"/>
        </w:rPr>
        <w:t>+</w:t>
      </w:r>
      <w:r w:rsidRPr="00667E56">
        <w:rPr>
          <w:rFonts w:ascii="Tahoma" w:hAnsi="Tahoma" w:cs="B Nazanin"/>
          <w:sz w:val="28"/>
          <w:szCs w:val="28"/>
        </w:rPr>
        <w:t xml:space="preserve"> </w:t>
      </w:r>
      <w:r w:rsidRPr="00667E56">
        <w:rPr>
          <w:rFonts w:ascii="Tahoma" w:hAnsi="Tahoma" w:cs="B Nazanin"/>
          <w:b/>
          <w:bCs/>
          <w:sz w:val="28"/>
          <w:szCs w:val="28"/>
        </w:rPr>
        <w:t>ارزش تنظیم دقیق روی همان وزن‌ها: ‎۰</w:t>
      </w:r>
      <w:r w:rsidRPr="00667E56">
        <w:rPr>
          <w:rFonts w:ascii="Arial" w:hAnsi="Arial" w:cs="Arial" w:hint="cs"/>
          <w:b/>
          <w:bCs/>
          <w:sz w:val="28"/>
          <w:szCs w:val="28"/>
        </w:rPr>
        <w:t>٫</w:t>
      </w:r>
      <w:r w:rsidRPr="00667E56">
        <w:rPr>
          <w:rFonts w:ascii="Tahoma" w:hAnsi="Tahoma" w:cs="B Nazanin" w:hint="cs"/>
          <w:b/>
          <w:bCs/>
          <w:sz w:val="28"/>
          <w:szCs w:val="28"/>
        </w:rPr>
        <w:t>۰۸۳‎</w:t>
      </w:r>
      <w:r w:rsidRPr="00667E56">
        <w:rPr>
          <w:rFonts w:ascii="Tahoma" w:hAnsi="Tahoma" w:cs="B Nazanin"/>
          <w:b/>
          <w:bCs/>
          <w:sz w:val="28"/>
          <w:szCs w:val="28"/>
        </w:rPr>
        <w:t>+</w:t>
      </w:r>
    </w:p>
    <w:p w14:paraId="21AA7D0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و یک مشاهده‌ی مهم‌تر: بازوی «از صفر» (‎۰</w:t>
      </w:r>
      <w:r w:rsidRPr="00667E56">
        <w:rPr>
          <w:rFonts w:ascii="Arial" w:hAnsi="Arial" w:cs="Arial" w:hint="cs"/>
          <w:sz w:val="28"/>
          <w:szCs w:val="28"/>
        </w:rPr>
        <w:t>٫</w:t>
      </w:r>
      <w:r w:rsidRPr="00667E56">
        <w:rPr>
          <w:rFonts w:ascii="Tahoma" w:hAnsi="Tahoma" w:cs="B Nazanin" w:hint="cs"/>
          <w:sz w:val="28"/>
          <w:szCs w:val="28"/>
        </w:rPr>
        <w:t>۳۷۷‎</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بازوی</w:t>
      </w:r>
      <w:r w:rsidRPr="00667E56">
        <w:rPr>
          <w:rFonts w:ascii="Tahoma" w:hAnsi="Tahoma" w:cs="B Nazanin"/>
          <w:sz w:val="28"/>
          <w:szCs w:val="28"/>
        </w:rPr>
        <w:t xml:space="preserve"> </w:t>
      </w:r>
      <w:r w:rsidRPr="00667E56">
        <w:rPr>
          <w:rFonts w:ascii="Tahoma" w:hAnsi="Tahoma" w:cs="B Nazanin" w:hint="cs"/>
          <w:sz w:val="28"/>
          <w:szCs w:val="28"/>
        </w:rPr>
        <w:t>«منجمد»</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۳۷۹‎</w:t>
      </w:r>
      <w:r w:rsidRPr="00667E56">
        <w:rPr>
          <w:rFonts w:ascii="Tahoma" w:hAnsi="Tahoma" w:cs="B Nazanin"/>
          <w:sz w:val="28"/>
          <w:szCs w:val="28"/>
        </w:rPr>
        <w:t xml:space="preserve">) </w:t>
      </w:r>
      <w:r w:rsidRPr="00667E56">
        <w:rPr>
          <w:rFonts w:ascii="Tahoma" w:hAnsi="Tahoma" w:cs="B Nazanin" w:hint="cs"/>
          <w:sz w:val="28"/>
          <w:szCs w:val="28"/>
        </w:rPr>
        <w:t>عملاً</w:t>
      </w:r>
      <w:r w:rsidRPr="00667E56">
        <w:rPr>
          <w:rFonts w:ascii="Tahoma" w:hAnsi="Tahoma" w:cs="B Nazanin"/>
          <w:sz w:val="28"/>
          <w:szCs w:val="28"/>
        </w:rPr>
        <w:t xml:space="preserve"> </w:t>
      </w:r>
      <w:r w:rsidRPr="00667E56">
        <w:rPr>
          <w:rFonts w:ascii="Tahoma" w:hAnsi="Tahoma" w:cs="B Nazanin" w:hint="cs"/>
          <w:sz w:val="28"/>
          <w:szCs w:val="28"/>
        </w:rPr>
        <w:t>یکسان‌اند</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b/>
          <w:bCs/>
          <w:sz w:val="28"/>
          <w:szCs w:val="28"/>
        </w:rPr>
        <w:t>وزن‌های از پیش آموزش‌دیده‌ای که نتوان آن‌ها را تطبیق داد، تقریباً به اندازه‌ی نداشتن آن‌ها ارزش دارند.</w:t>
      </w:r>
      <w:r w:rsidRPr="00667E56">
        <w:rPr>
          <w:rFonts w:ascii="Tahoma" w:hAnsi="Tahoma" w:cs="B Nazanin"/>
          <w:sz w:val="28"/>
          <w:szCs w:val="28"/>
        </w:rPr>
        <w:t xml:space="preserve"> هر دو مؤلفه لازم‌اند و هیچ‌کدام به‌تنهایی کافی نیست.</w:t>
      </w:r>
    </w:p>
    <w:p w14:paraId="248BD1A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lastRenderedPageBreak/>
        <w:t>همین الگو را در مقیاس بزرگ‌تر نیز دیدیم. با استفاده از همان ‎۳</w:t>
      </w:r>
      <w:r w:rsidRPr="00667E56">
        <w:rPr>
          <w:rFonts w:ascii="Arial" w:hAnsi="Arial" w:cs="Arial" w:hint="cs"/>
          <w:sz w:val="28"/>
          <w:szCs w:val="28"/>
        </w:rPr>
        <w:t>٬</w:t>
      </w:r>
      <w:r w:rsidRPr="00667E56">
        <w:rPr>
          <w:rFonts w:ascii="Tahoma" w:hAnsi="Tahoma" w:cs="B Nazanin" w:hint="cs"/>
          <w:sz w:val="28"/>
          <w:szCs w:val="28"/>
        </w:rPr>
        <w:t>۲۸۶‎</w:t>
      </w:r>
      <w:r w:rsidRPr="00667E56">
        <w:rPr>
          <w:rFonts w:ascii="Tahoma" w:hAnsi="Tahoma" w:cs="B Nazanin"/>
          <w:sz w:val="28"/>
          <w:szCs w:val="28"/>
        </w:rPr>
        <w:t xml:space="preserve"> </w:t>
      </w:r>
      <w:r w:rsidRPr="00667E56">
        <w:rPr>
          <w:rFonts w:ascii="Tahoma" w:hAnsi="Tahoma" w:cs="B Nazanin" w:hint="cs"/>
          <w:sz w:val="28"/>
          <w:szCs w:val="28"/>
        </w:rPr>
        <w:t>اسکن،</w:t>
      </w:r>
      <w:r w:rsidRPr="00667E56">
        <w:rPr>
          <w:rFonts w:ascii="Tahoma" w:hAnsi="Tahoma" w:cs="B Nazanin"/>
          <w:sz w:val="28"/>
          <w:szCs w:val="28"/>
        </w:rPr>
        <w:t xml:space="preserve"> </w:t>
      </w:r>
      <w:r w:rsidRPr="00667E56">
        <w:rPr>
          <w:rFonts w:ascii="Tahoma" w:hAnsi="Tahoma" w:cs="B Nazanin" w:hint="cs"/>
          <w:sz w:val="28"/>
          <w:szCs w:val="28"/>
        </w:rPr>
        <w:t>سه</w:t>
      </w:r>
      <w:r w:rsidRPr="00667E56">
        <w:rPr>
          <w:rFonts w:ascii="Tahoma" w:hAnsi="Tahoma" w:cs="B Nazanin"/>
          <w:sz w:val="28"/>
          <w:szCs w:val="28"/>
        </w:rPr>
        <w:t xml:space="preserve"> </w:t>
      </w:r>
      <w:r w:rsidRPr="00667E56">
        <w:rPr>
          <w:rFonts w:ascii="Tahoma" w:hAnsi="Tahoma" w:cs="B Nazanin" w:hint="cs"/>
          <w:sz w:val="28"/>
          <w:szCs w:val="28"/>
        </w:rPr>
        <w:t>حالت</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مقایسه</w:t>
      </w:r>
      <w:r w:rsidRPr="00667E56">
        <w:rPr>
          <w:rFonts w:ascii="Tahoma" w:hAnsi="Tahoma" w:cs="B Nazanin"/>
          <w:sz w:val="28"/>
          <w:szCs w:val="28"/>
        </w:rPr>
        <w:t xml:space="preserve"> </w:t>
      </w:r>
      <w:r w:rsidRPr="00667E56">
        <w:rPr>
          <w:rFonts w:ascii="Tahoma" w:hAnsi="Tahoma" w:cs="B Nazanin" w:hint="cs"/>
          <w:sz w:val="28"/>
          <w:szCs w:val="28"/>
        </w:rPr>
        <w:t>کردیم</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50152920"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2F7F36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بازنمایی</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1D408AAF"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میانگین همبستگی</w:t>
            </w:r>
          </w:p>
        </w:tc>
      </w:tr>
      <w:tr w:rsidR="005B767B" w:rsidRPr="00667E56" w14:paraId="59CCB56A"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6D78A6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بدون وزن از پیش آموزش‌دیده (مؤلفه‌های اصلی)</w:t>
            </w:r>
          </w:p>
        </w:tc>
        <w:tc>
          <w:tcPr>
            <w:tcW w:w="4986" w:type="dxa"/>
            <w:tcBorders>
              <w:top w:val="single" w:sz="4" w:space="0" w:color="BFC7D1"/>
              <w:left w:val="single" w:sz="4" w:space="0" w:color="BFC7D1"/>
              <w:bottom w:val="single" w:sz="4" w:space="0" w:color="BFC7D1"/>
              <w:right w:val="single" w:sz="4" w:space="0" w:color="BFC7D1"/>
            </w:tcBorders>
          </w:tcPr>
          <w:p w14:paraId="25E4E90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۳۱۷‎</w:t>
            </w:r>
          </w:p>
        </w:tc>
      </w:tr>
      <w:tr w:rsidR="005B767B" w:rsidRPr="00667E56" w14:paraId="18124645"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1D5897B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وزن از پیش آموزش‌دیده، منجمد</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AC1637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۵۰۷‎</w:t>
            </w:r>
          </w:p>
        </w:tc>
      </w:tr>
      <w:tr w:rsidR="005B767B" w:rsidRPr="00667E56" w14:paraId="5C6F5B77"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101E7DB7"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وزن از پیش آموزش‌دیده، تنظیم‌شده</w:t>
            </w:r>
          </w:p>
        </w:tc>
        <w:tc>
          <w:tcPr>
            <w:tcW w:w="4986" w:type="dxa"/>
            <w:tcBorders>
              <w:top w:val="single" w:sz="4" w:space="0" w:color="BFC7D1"/>
              <w:left w:val="single" w:sz="4" w:space="0" w:color="BFC7D1"/>
              <w:bottom w:val="single" w:sz="4" w:space="0" w:color="BFC7D1"/>
              <w:right w:val="single" w:sz="4" w:space="0" w:color="BFC7D1"/>
            </w:tcBorders>
          </w:tcPr>
          <w:p w14:paraId="7CC9953E"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۶۸۲‎</w:t>
            </w:r>
          </w:p>
        </w:tc>
      </w:tr>
    </w:tbl>
    <w:p w14:paraId="3714CC75" w14:textId="77777777" w:rsidR="005B767B" w:rsidRPr="00667E56" w:rsidRDefault="005B767B" w:rsidP="00667E56">
      <w:pPr>
        <w:spacing w:after="80"/>
        <w:jc w:val="both"/>
        <w:rPr>
          <w:rFonts w:cs="B Nazanin"/>
          <w:sz w:val="28"/>
          <w:szCs w:val="28"/>
        </w:rPr>
      </w:pPr>
    </w:p>
    <w:p w14:paraId="33F47162"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باید اضافه کرد که دو ردیف آخر این جدول کاملاً هم‌شرایط نیستند (بازوی تنظیم‌شده از برش‌های بیشتری استفاده می‌کند)، بنابراین اعداد دقیقِ اختلاف را باید از جدول کنترلی بالا گرفت و این جدول را تنها به‌عنوان تأیید جهت‌گیری خواند.</w:t>
      </w:r>
    </w:p>
    <w:p w14:paraId="43AE7E04"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‎۵-۳‎ کدام معماری؟ سه نتیجه‌ی غیرمنتظره</w:t>
      </w:r>
    </w:p>
    <w:p w14:paraId="182528E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هفت معماری را روی داده و زمان‌بندی یکسان مقایسه کردیم:</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7C0D041D"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649E403D"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معماری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261351B5"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میانگین همبستگی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E3255A9"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خطای تخمین سن</w:t>
            </w:r>
          </w:p>
        </w:tc>
      </w:tr>
      <w:tr w:rsidR="005B767B" w:rsidRPr="00667E56" w14:paraId="1CABE8C3"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A63D6E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ResNet-50</w:t>
            </w:r>
            <w:r w:rsidRPr="00667E56">
              <w:rPr>
                <w:rFonts w:ascii="Tahoma" w:hAnsi="Tahoma" w:cs="B Nazanin"/>
                <w:sz w:val="24"/>
                <w:szCs w:val="24"/>
              </w:rPr>
              <w:t>‎</w:t>
            </w:r>
          </w:p>
        </w:tc>
        <w:tc>
          <w:tcPr>
            <w:tcW w:w="3324" w:type="dxa"/>
            <w:tcBorders>
              <w:top w:val="single" w:sz="4" w:space="0" w:color="BFC7D1"/>
              <w:left w:val="single" w:sz="4" w:space="0" w:color="BFC7D1"/>
              <w:bottom w:val="single" w:sz="4" w:space="0" w:color="BFC7D1"/>
              <w:right w:val="single" w:sz="4" w:space="0" w:color="BFC7D1"/>
            </w:tcBorders>
          </w:tcPr>
          <w:p w14:paraId="03392ED3"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۵۰۴‎</w:t>
            </w:r>
          </w:p>
        </w:tc>
        <w:tc>
          <w:tcPr>
            <w:tcW w:w="3324" w:type="dxa"/>
            <w:tcBorders>
              <w:top w:val="single" w:sz="4" w:space="0" w:color="BFC7D1"/>
              <w:left w:val="single" w:sz="4" w:space="0" w:color="BFC7D1"/>
              <w:bottom w:val="single" w:sz="4" w:space="0" w:color="BFC7D1"/>
              <w:right w:val="single" w:sz="4" w:space="0" w:color="BFC7D1"/>
            </w:tcBorders>
          </w:tcPr>
          <w:p w14:paraId="43C5F74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۳۷‎</w:t>
            </w:r>
            <w:r w:rsidRPr="00667E56">
              <w:rPr>
                <w:rFonts w:ascii="Tahoma" w:hAnsi="Tahoma" w:cs="B Nazanin"/>
                <w:sz w:val="24"/>
                <w:szCs w:val="24"/>
              </w:rPr>
              <w:t xml:space="preserve"> </w:t>
            </w:r>
            <w:r w:rsidRPr="00667E56">
              <w:rPr>
                <w:rFonts w:ascii="Tahoma" w:hAnsi="Tahoma" w:cs="B Nazanin" w:hint="cs"/>
                <w:sz w:val="24"/>
                <w:szCs w:val="24"/>
              </w:rPr>
              <w:t>سال</w:t>
            </w:r>
          </w:p>
        </w:tc>
      </w:tr>
      <w:tr w:rsidR="005B767B" w:rsidRPr="00667E56" w14:paraId="43BB17DB"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A0D516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ViT-S/16</w:t>
            </w:r>
            <w:r w:rsidRPr="00667E56">
              <w:rPr>
                <w:rFonts w:ascii="Tahoma" w:hAnsi="Tahoma" w:cs="B Nazanin"/>
                <w:sz w:val="24"/>
                <w:szCs w:val="24"/>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BF826E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۴۶۲‎</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9F9EB0D"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‎۴</w:t>
            </w:r>
            <w:r w:rsidRPr="00667E56">
              <w:rPr>
                <w:rFonts w:ascii="Arial" w:hAnsi="Arial" w:cs="Arial" w:hint="cs"/>
                <w:b/>
                <w:bCs/>
                <w:sz w:val="24"/>
                <w:szCs w:val="24"/>
              </w:rPr>
              <w:t>٫</w:t>
            </w:r>
            <w:r w:rsidRPr="00667E56">
              <w:rPr>
                <w:rFonts w:ascii="Tahoma" w:hAnsi="Tahoma" w:cs="B Nazanin" w:hint="cs"/>
                <w:b/>
                <w:bCs/>
                <w:sz w:val="24"/>
                <w:szCs w:val="24"/>
              </w:rPr>
              <w:t>۲۴‎</w:t>
            </w:r>
            <w:r w:rsidRPr="00667E56">
              <w:rPr>
                <w:rFonts w:ascii="Tahoma" w:hAnsi="Tahoma" w:cs="B Nazanin"/>
                <w:b/>
                <w:bCs/>
                <w:sz w:val="24"/>
                <w:szCs w:val="24"/>
              </w:rPr>
              <w:t xml:space="preserve"> </w:t>
            </w:r>
            <w:r w:rsidRPr="00667E56">
              <w:rPr>
                <w:rFonts w:ascii="Tahoma" w:hAnsi="Tahoma" w:cs="B Nazanin" w:hint="cs"/>
                <w:b/>
                <w:bCs/>
                <w:sz w:val="24"/>
                <w:szCs w:val="24"/>
              </w:rPr>
              <w:t>سال</w:t>
            </w:r>
          </w:p>
        </w:tc>
      </w:tr>
      <w:tr w:rsidR="005B767B" w:rsidRPr="00667E56" w14:paraId="25724CF5"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B8F06F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ConvNeXt-T</w:t>
            </w:r>
          </w:p>
        </w:tc>
        <w:tc>
          <w:tcPr>
            <w:tcW w:w="3324" w:type="dxa"/>
            <w:tcBorders>
              <w:top w:val="single" w:sz="4" w:space="0" w:color="BFC7D1"/>
              <w:left w:val="single" w:sz="4" w:space="0" w:color="BFC7D1"/>
              <w:bottom w:val="single" w:sz="4" w:space="0" w:color="BFC7D1"/>
              <w:right w:val="single" w:sz="4" w:space="0" w:color="BFC7D1"/>
            </w:tcBorders>
          </w:tcPr>
          <w:p w14:paraId="390C47B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۴۵۴‎</w:t>
            </w:r>
          </w:p>
        </w:tc>
        <w:tc>
          <w:tcPr>
            <w:tcW w:w="3324" w:type="dxa"/>
            <w:tcBorders>
              <w:top w:val="single" w:sz="4" w:space="0" w:color="BFC7D1"/>
              <w:left w:val="single" w:sz="4" w:space="0" w:color="BFC7D1"/>
              <w:bottom w:val="single" w:sz="4" w:space="0" w:color="BFC7D1"/>
              <w:right w:val="single" w:sz="4" w:space="0" w:color="BFC7D1"/>
            </w:tcBorders>
          </w:tcPr>
          <w:p w14:paraId="2727303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۳۲‎</w:t>
            </w:r>
            <w:r w:rsidRPr="00667E56">
              <w:rPr>
                <w:rFonts w:ascii="Tahoma" w:hAnsi="Tahoma" w:cs="B Nazanin"/>
                <w:sz w:val="24"/>
                <w:szCs w:val="24"/>
              </w:rPr>
              <w:t xml:space="preserve"> </w:t>
            </w:r>
            <w:r w:rsidRPr="00667E56">
              <w:rPr>
                <w:rFonts w:ascii="Tahoma" w:hAnsi="Tahoma" w:cs="B Nazanin" w:hint="cs"/>
                <w:sz w:val="24"/>
                <w:szCs w:val="24"/>
              </w:rPr>
              <w:t>سال</w:t>
            </w:r>
          </w:p>
        </w:tc>
      </w:tr>
      <w:tr w:rsidR="005B767B" w:rsidRPr="00667E56" w14:paraId="11EF1AF9"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CFF20B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ViT-B/16</w:t>
            </w:r>
            <w:r w:rsidRPr="00667E56">
              <w:rPr>
                <w:rFonts w:ascii="Tahoma" w:hAnsi="Tahoma" w:cs="B Nazanin"/>
                <w:sz w:val="24"/>
                <w:szCs w:val="24"/>
              </w:rPr>
              <w:t>‎</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2968117"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۴۲۶‎</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2E3382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۴۳‎</w:t>
            </w:r>
            <w:r w:rsidRPr="00667E56">
              <w:rPr>
                <w:rFonts w:ascii="Tahoma" w:hAnsi="Tahoma" w:cs="B Nazanin"/>
                <w:sz w:val="24"/>
                <w:szCs w:val="24"/>
              </w:rPr>
              <w:t xml:space="preserve"> </w:t>
            </w:r>
            <w:r w:rsidRPr="00667E56">
              <w:rPr>
                <w:rFonts w:ascii="Tahoma" w:hAnsi="Tahoma" w:cs="B Nazanin" w:hint="cs"/>
                <w:sz w:val="24"/>
                <w:szCs w:val="24"/>
              </w:rPr>
              <w:t>سال</w:t>
            </w:r>
          </w:p>
        </w:tc>
      </w:tr>
      <w:tr w:rsidR="005B767B" w:rsidRPr="00667E56" w14:paraId="5462B610"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CEA896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w:t>
            </w:r>
            <w:r w:rsidRPr="00667E56">
              <w:rPr>
                <w:rFonts w:ascii="Tahoma" w:hAnsi="Tahoma" w:cs="B Nazanin"/>
                <w:sz w:val="24"/>
                <w:szCs w:val="24"/>
                <w:rtl w:val="0"/>
              </w:rPr>
              <w:t>DINOv2-S</w:t>
            </w:r>
            <w:r w:rsidRPr="00667E56">
              <w:rPr>
                <w:rFonts w:ascii="Tahoma" w:hAnsi="Tahoma" w:cs="B Nazanin"/>
                <w:sz w:val="24"/>
                <w:szCs w:val="24"/>
              </w:rPr>
              <w:t>‎</w:t>
            </w:r>
          </w:p>
        </w:tc>
        <w:tc>
          <w:tcPr>
            <w:tcW w:w="3324" w:type="dxa"/>
            <w:tcBorders>
              <w:top w:val="single" w:sz="4" w:space="0" w:color="BFC7D1"/>
              <w:left w:val="single" w:sz="4" w:space="0" w:color="BFC7D1"/>
              <w:bottom w:val="single" w:sz="4" w:space="0" w:color="BFC7D1"/>
              <w:right w:val="single" w:sz="4" w:space="0" w:color="BFC7D1"/>
            </w:tcBorders>
          </w:tcPr>
          <w:p w14:paraId="6CA681D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۳۳۹‎</w:t>
            </w:r>
          </w:p>
        </w:tc>
        <w:tc>
          <w:tcPr>
            <w:tcW w:w="3324" w:type="dxa"/>
            <w:tcBorders>
              <w:top w:val="single" w:sz="4" w:space="0" w:color="BFC7D1"/>
              <w:left w:val="single" w:sz="4" w:space="0" w:color="BFC7D1"/>
              <w:bottom w:val="single" w:sz="4" w:space="0" w:color="BFC7D1"/>
              <w:right w:val="single" w:sz="4" w:space="0" w:color="BFC7D1"/>
            </w:tcBorders>
          </w:tcPr>
          <w:p w14:paraId="4AD1241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w:t>
            </w:r>
            <w:r w:rsidRPr="00667E56">
              <w:rPr>
                <w:rFonts w:ascii="Arial" w:hAnsi="Arial" w:cs="Arial" w:hint="cs"/>
                <w:sz w:val="24"/>
                <w:szCs w:val="24"/>
              </w:rPr>
              <w:t>٫</w:t>
            </w:r>
            <w:r w:rsidRPr="00667E56">
              <w:rPr>
                <w:rFonts w:ascii="Tahoma" w:hAnsi="Tahoma" w:cs="B Nazanin" w:hint="cs"/>
                <w:sz w:val="24"/>
                <w:szCs w:val="24"/>
              </w:rPr>
              <w:t>۷۸‎</w:t>
            </w:r>
            <w:r w:rsidRPr="00667E56">
              <w:rPr>
                <w:rFonts w:ascii="Tahoma" w:hAnsi="Tahoma" w:cs="B Nazanin"/>
                <w:sz w:val="24"/>
                <w:szCs w:val="24"/>
              </w:rPr>
              <w:t xml:space="preserve"> </w:t>
            </w:r>
            <w:r w:rsidRPr="00667E56">
              <w:rPr>
                <w:rFonts w:ascii="Tahoma" w:hAnsi="Tahoma" w:cs="B Nazanin" w:hint="cs"/>
                <w:sz w:val="24"/>
                <w:szCs w:val="24"/>
              </w:rPr>
              <w:t>سال</w:t>
            </w:r>
          </w:p>
        </w:tc>
      </w:tr>
    </w:tbl>
    <w:p w14:paraId="69EF5BA0" w14:textId="77777777" w:rsidR="005B767B" w:rsidRPr="00667E56" w:rsidRDefault="005B767B" w:rsidP="00667E56">
      <w:pPr>
        <w:spacing w:after="80"/>
        <w:jc w:val="both"/>
        <w:rPr>
          <w:rFonts w:cs="B Nazanin"/>
          <w:sz w:val="28"/>
          <w:szCs w:val="28"/>
        </w:rPr>
      </w:pPr>
    </w:p>
    <w:p w14:paraId="1E9B04D5"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سه نکته در این جدول شایان توجه است. نخست آنکه </w:t>
      </w:r>
      <w:r w:rsidRPr="00667E56">
        <w:rPr>
          <w:rFonts w:ascii="Tahoma" w:hAnsi="Tahoma" w:cs="B Nazanin"/>
          <w:b/>
          <w:bCs/>
          <w:sz w:val="28"/>
          <w:szCs w:val="28"/>
        </w:rPr>
        <w:t>شبکه‌های کانولوشنی از همه‌ی ترنسفورمرها بهتر عمل کردند</w:t>
      </w:r>
      <w:r w:rsidRPr="00667E56">
        <w:rPr>
          <w:rFonts w:ascii="Tahoma" w:hAnsi="Tahoma" w:cs="B Nazanin"/>
          <w:sz w:val="28"/>
          <w:szCs w:val="28"/>
        </w:rPr>
        <w:t xml:space="preserve">؛ با حدود دو هزار تصویر پزشکی، پیش‌فرض‌های ساختاری کانولوشن هنوز ارزش دارند. دوم آنکه </w:t>
      </w:r>
      <w:r w:rsidRPr="00667E56">
        <w:rPr>
          <w:rFonts w:ascii="Tahoma" w:hAnsi="Tahoma" w:cs="B Nazanin"/>
          <w:b/>
          <w:bCs/>
          <w:sz w:val="28"/>
          <w:szCs w:val="28"/>
        </w:rPr>
        <w:t>ViT بزرگ‌تر از ViT کوچک‌تر بدتر بود</w:t>
      </w:r>
      <w:r w:rsidRPr="00667E56">
        <w:rPr>
          <w:rFonts w:ascii="Tahoma" w:hAnsi="Tahoma" w:cs="B Nazanin"/>
          <w:sz w:val="28"/>
          <w:szCs w:val="28"/>
        </w:rPr>
        <w:t xml:space="preserve"> (‎۰</w:t>
      </w:r>
      <w:r w:rsidRPr="00667E56">
        <w:rPr>
          <w:rFonts w:ascii="Arial" w:hAnsi="Arial" w:cs="Arial" w:hint="cs"/>
          <w:sz w:val="28"/>
          <w:szCs w:val="28"/>
        </w:rPr>
        <w:t>٫</w:t>
      </w:r>
      <w:r w:rsidRPr="00667E56">
        <w:rPr>
          <w:rFonts w:ascii="Tahoma" w:hAnsi="Tahoma" w:cs="B Nazanin" w:hint="cs"/>
          <w:sz w:val="28"/>
          <w:szCs w:val="28"/>
        </w:rPr>
        <w:t>۴۲۶‎</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برابر</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۴۶۲‎</w:t>
      </w:r>
      <w:r w:rsidRPr="00667E56">
        <w:rPr>
          <w:rFonts w:ascii="Tahoma" w:hAnsi="Tahoma" w:cs="B Nazanin"/>
          <w:sz w:val="28"/>
          <w:szCs w:val="28"/>
        </w:rPr>
        <w:t>)</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اندازه‌ی</w:t>
      </w:r>
      <w:r w:rsidRPr="00667E56">
        <w:rPr>
          <w:rFonts w:ascii="Tahoma" w:hAnsi="Tahoma" w:cs="B Nazanin"/>
          <w:sz w:val="28"/>
          <w:szCs w:val="28"/>
        </w:rPr>
        <w:t xml:space="preserve"> </w:t>
      </w:r>
      <w:r w:rsidRPr="00667E56">
        <w:rPr>
          <w:rFonts w:ascii="Tahoma" w:hAnsi="Tahoma" w:cs="B Nazanin" w:hint="cs"/>
          <w:sz w:val="28"/>
          <w:szCs w:val="28"/>
        </w:rPr>
        <w:t>نمونه</w:t>
      </w:r>
      <w:r w:rsidRPr="00667E56">
        <w:rPr>
          <w:rFonts w:ascii="Tahoma" w:hAnsi="Tahoma" w:cs="B Nazanin"/>
          <w:sz w:val="28"/>
          <w:szCs w:val="28"/>
        </w:rPr>
        <w:t xml:space="preserve"> </w:t>
      </w:r>
      <w:r w:rsidRPr="00667E56">
        <w:rPr>
          <w:rFonts w:ascii="Tahoma" w:hAnsi="Tahoma" w:cs="B Nazanin" w:hint="cs"/>
          <w:sz w:val="28"/>
          <w:szCs w:val="28"/>
        </w:rPr>
        <w:t>سازگار</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ظرفیت</w:t>
      </w:r>
      <w:r w:rsidRPr="00667E56">
        <w:rPr>
          <w:rFonts w:ascii="Tahoma" w:hAnsi="Tahoma" w:cs="B Nazanin"/>
          <w:sz w:val="28"/>
          <w:szCs w:val="28"/>
        </w:rPr>
        <w:t xml:space="preserve"> </w:t>
      </w:r>
      <w:r w:rsidRPr="00667E56">
        <w:rPr>
          <w:rFonts w:ascii="Tahoma" w:hAnsi="Tahoma" w:cs="B Nazanin" w:hint="cs"/>
          <w:sz w:val="28"/>
          <w:szCs w:val="28"/>
        </w:rPr>
        <w:t>بیشتر</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داده‌ی</w:t>
      </w:r>
      <w:r w:rsidRPr="00667E56">
        <w:rPr>
          <w:rFonts w:ascii="Tahoma" w:hAnsi="Tahoma" w:cs="B Nazanin"/>
          <w:sz w:val="28"/>
          <w:szCs w:val="28"/>
        </w:rPr>
        <w:t xml:space="preserve"> </w:t>
      </w:r>
      <w:r w:rsidRPr="00667E56">
        <w:rPr>
          <w:rFonts w:ascii="Tahoma" w:hAnsi="Tahoma" w:cs="B Nazanin" w:hint="cs"/>
          <w:sz w:val="28"/>
          <w:szCs w:val="28"/>
        </w:rPr>
        <w:t>کم</w:t>
      </w:r>
      <w:r w:rsidRPr="00667E56">
        <w:rPr>
          <w:rFonts w:ascii="Tahoma" w:hAnsi="Tahoma" w:cs="B Nazanin"/>
          <w:sz w:val="28"/>
          <w:szCs w:val="28"/>
        </w:rPr>
        <w:t xml:space="preserve"> </w:t>
      </w:r>
      <w:r w:rsidRPr="00667E56">
        <w:rPr>
          <w:rFonts w:ascii="Tahoma" w:hAnsi="Tahoma" w:cs="B Nazanin" w:hint="cs"/>
          <w:sz w:val="28"/>
          <w:szCs w:val="28"/>
        </w:rPr>
        <w:t>ضرر</w:t>
      </w:r>
      <w:r w:rsidRPr="00667E56">
        <w:rPr>
          <w:rFonts w:ascii="Tahoma" w:hAnsi="Tahoma" w:cs="B Nazanin"/>
          <w:sz w:val="28"/>
          <w:szCs w:val="28"/>
        </w:rPr>
        <w:t xml:space="preserve"> </w:t>
      </w:r>
      <w:r w:rsidRPr="00667E56">
        <w:rPr>
          <w:rFonts w:ascii="Tahoma" w:hAnsi="Tahoma" w:cs="B Nazanin" w:hint="cs"/>
          <w:sz w:val="28"/>
          <w:szCs w:val="28"/>
        </w:rPr>
        <w:t>می‌زند</w:t>
      </w:r>
      <w:r w:rsidRPr="00667E56">
        <w:rPr>
          <w:rFonts w:ascii="Tahoma" w:hAnsi="Tahoma" w:cs="B Nazanin"/>
          <w:sz w:val="28"/>
          <w:szCs w:val="28"/>
        </w:rPr>
        <w:t>.</w:t>
      </w:r>
    </w:p>
    <w:p w14:paraId="3C1534F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lastRenderedPageBreak/>
        <w:t xml:space="preserve">سوم آنکه DINOv2 در انتهای جدول قرار گرفت، با اینکه یکی از قوی‌ترین استخراج‌کننده‌های ویژگی در بینایی کامپیوتر است. اما این نتیجه را </w:t>
      </w:r>
      <w:r w:rsidRPr="00667E56">
        <w:rPr>
          <w:rFonts w:ascii="Tahoma" w:hAnsi="Tahoma" w:cs="B Nazanin"/>
          <w:b/>
          <w:bCs/>
          <w:sz w:val="28"/>
          <w:szCs w:val="28"/>
        </w:rPr>
        <w:t>معتبر نمی‌دانیم</w:t>
      </w:r>
      <w:r w:rsidRPr="00667E56">
        <w:rPr>
          <w:rFonts w:ascii="Tahoma" w:hAnsi="Tahoma" w:cs="B Nazanin"/>
          <w:sz w:val="28"/>
          <w:szCs w:val="28"/>
        </w:rPr>
        <w:t>: این مدل با وصله‌های ۱۴ پیکسلی طراحی شده و ما اندازه‌ی ورودی ۲۲۴ را بر آن تحمیل کردیم، که موجب بازنمونه‌گیری بردارهای موقعیت می‌شود. این را به‌عنوان «آزمایش‌نشده» ثبت می‌کنیم و نه به‌عنوان قضاوتی درباره‌ی DINOv2.</w:t>
      </w:r>
    </w:p>
    <w:p w14:paraId="149D1264"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‎۵-۴‎ یک درس روش‌شناختی: غربالگری کم‌آموزش، معماری اشتباه را انتخاب می‌کند</w:t>
      </w:r>
    </w:p>
    <w:p w14:paraId="68D73E1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جدول بالا از یک غربالگری سریع به‌دست آمد: یک فولد و شش دوره‌ی آموزش. بر اساس آن، ‎</w:t>
      </w:r>
      <w:r w:rsidRPr="00667E56">
        <w:rPr>
          <w:rFonts w:ascii="Tahoma" w:hAnsi="Tahoma" w:cs="B Nazanin"/>
          <w:sz w:val="28"/>
          <w:szCs w:val="28"/>
          <w:rtl w:val="0"/>
        </w:rPr>
        <w:t>ResNet-50</w:t>
      </w:r>
      <w:r w:rsidRPr="00667E56">
        <w:rPr>
          <w:rFonts w:ascii="Tahoma" w:hAnsi="Tahoma" w:cs="B Nazanin"/>
          <w:sz w:val="28"/>
          <w:szCs w:val="28"/>
        </w:rPr>
        <w:t xml:space="preserve">‎ را برنده اعلام کردیم و اجرای کامل را با همان انجام دادیم. نتیجه از اجرای پیشین </w:t>
      </w:r>
      <w:r w:rsidRPr="00667E56">
        <w:rPr>
          <w:rFonts w:ascii="Tahoma" w:hAnsi="Tahoma" w:cs="B Nazanin"/>
          <w:b/>
          <w:bCs/>
          <w:sz w:val="28"/>
          <w:szCs w:val="28"/>
        </w:rPr>
        <w:t>بدتر</w:t>
      </w:r>
      <w:r w:rsidRPr="00667E56">
        <w:rPr>
          <w:rFonts w:ascii="Tahoma" w:hAnsi="Tahoma" w:cs="B Nazanin"/>
          <w:sz w:val="28"/>
          <w:szCs w:val="28"/>
        </w:rPr>
        <w:t xml:space="preserve"> شد.</w:t>
      </w:r>
    </w:p>
    <w:tbl>
      <w:tblPr>
        <w:tblStyle w:val="TableGrid"/>
        <w:bidiVisual/>
        <w:tblW w:w="0" w:type="auto"/>
        <w:jc w:val="center"/>
        <w:tblLook w:val="04A0" w:firstRow="1" w:lastRow="0" w:firstColumn="1" w:lastColumn="0" w:noHBand="0" w:noVBand="1"/>
      </w:tblPr>
      <w:tblGrid>
        <w:gridCol w:w="2493"/>
        <w:gridCol w:w="2493"/>
        <w:gridCol w:w="2493"/>
        <w:gridCol w:w="2493"/>
      </w:tblGrid>
      <w:tr w:rsidR="005B767B" w:rsidRPr="00667E56" w14:paraId="31D8A662" w14:textId="77777777">
        <w:trPr>
          <w:jc w:val="center"/>
        </w:trPr>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24753E23" w14:textId="77777777" w:rsidR="005B767B" w:rsidRPr="00667E56" w:rsidRDefault="005B767B" w:rsidP="00667E56">
            <w:pPr>
              <w:spacing w:after="40"/>
              <w:jc w:val="both"/>
              <w:rPr>
                <w:rFonts w:cs="B Nazanin"/>
                <w:sz w:val="28"/>
                <w:szCs w:val="28"/>
              </w:rPr>
            </w:pP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40DD9962"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w:t>
            </w:r>
            <w:r w:rsidRPr="00667E56">
              <w:rPr>
                <w:rFonts w:ascii="Tahoma" w:hAnsi="Tahoma" w:cs="B Nazanin"/>
                <w:b/>
                <w:bCs/>
                <w:color w:val="FFFFFF"/>
                <w:sz w:val="24"/>
                <w:szCs w:val="24"/>
                <w:rtl w:val="0"/>
              </w:rPr>
              <w:t>ResNet-18</w:t>
            </w:r>
            <w:r w:rsidRPr="00667E56">
              <w:rPr>
                <w:rFonts w:ascii="Tahoma" w:hAnsi="Tahoma" w:cs="B Nazanin"/>
                <w:b/>
                <w:bCs/>
                <w:color w:val="FFFFFF"/>
                <w:sz w:val="24"/>
                <w:szCs w:val="24"/>
              </w:rPr>
              <w:t>‎، ۱۴ دوره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1052282F"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w:t>
            </w:r>
            <w:r w:rsidRPr="00667E56">
              <w:rPr>
                <w:rFonts w:ascii="Tahoma" w:hAnsi="Tahoma" w:cs="B Nazanin"/>
                <w:b/>
                <w:bCs/>
                <w:color w:val="FFFFFF"/>
                <w:sz w:val="24"/>
                <w:szCs w:val="24"/>
                <w:rtl w:val="0"/>
              </w:rPr>
              <w:t>ResNet-50</w:t>
            </w:r>
            <w:r w:rsidRPr="00667E56">
              <w:rPr>
                <w:rFonts w:ascii="Tahoma" w:hAnsi="Tahoma" w:cs="B Nazanin"/>
                <w:b/>
                <w:bCs/>
                <w:color w:val="FFFFFF"/>
                <w:sz w:val="24"/>
                <w:szCs w:val="24"/>
              </w:rPr>
              <w:t>‎، ۸ دوره</w:t>
            </w:r>
          </w:p>
        </w:tc>
        <w:tc>
          <w:tcPr>
            <w:tcW w:w="2493" w:type="dxa"/>
            <w:tcBorders>
              <w:top w:val="single" w:sz="4" w:space="0" w:color="1F3A5F"/>
              <w:left w:val="single" w:sz="4" w:space="0" w:color="1F3A5F"/>
              <w:bottom w:val="single" w:sz="4" w:space="0" w:color="1F3A5F"/>
              <w:right w:val="single" w:sz="4" w:space="0" w:color="1F3A5F"/>
            </w:tcBorders>
            <w:shd w:val="clear" w:color="auto" w:fill="1F3A5F"/>
          </w:tcPr>
          <w:p w14:paraId="3ADC55E9"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w:t>
            </w:r>
            <w:r w:rsidRPr="00667E56">
              <w:rPr>
                <w:rFonts w:ascii="Tahoma" w:hAnsi="Tahoma" w:cs="B Nazanin"/>
                <w:b/>
                <w:bCs/>
                <w:color w:val="FFFFFF"/>
                <w:sz w:val="24"/>
                <w:szCs w:val="24"/>
                <w:rtl w:val="0"/>
              </w:rPr>
              <w:t>ResNet-18</w:t>
            </w:r>
            <w:r w:rsidRPr="00667E56">
              <w:rPr>
                <w:rFonts w:ascii="Tahoma" w:hAnsi="Tahoma" w:cs="B Nazanin"/>
                <w:b/>
                <w:bCs/>
                <w:color w:val="FFFFFF"/>
                <w:sz w:val="24"/>
                <w:szCs w:val="24"/>
              </w:rPr>
              <w:t>‎، ۲۰ دوره</w:t>
            </w:r>
          </w:p>
        </w:tc>
      </w:tr>
      <w:tr w:rsidR="005B767B" w:rsidRPr="00667E56" w14:paraId="77875BC0" w14:textId="77777777">
        <w:trPr>
          <w:jc w:val="center"/>
        </w:trPr>
        <w:tc>
          <w:tcPr>
            <w:tcW w:w="2493" w:type="dxa"/>
            <w:tcBorders>
              <w:top w:val="single" w:sz="4" w:space="0" w:color="BFC7D1"/>
              <w:left w:val="single" w:sz="4" w:space="0" w:color="BFC7D1"/>
              <w:bottom w:val="single" w:sz="4" w:space="0" w:color="BFC7D1"/>
              <w:right w:val="single" w:sz="4" w:space="0" w:color="BFC7D1"/>
            </w:tcBorders>
          </w:tcPr>
          <w:p w14:paraId="5F73D62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میانگین همبستگی</w:t>
            </w:r>
          </w:p>
        </w:tc>
        <w:tc>
          <w:tcPr>
            <w:tcW w:w="2493" w:type="dxa"/>
            <w:tcBorders>
              <w:top w:val="single" w:sz="4" w:space="0" w:color="BFC7D1"/>
              <w:left w:val="single" w:sz="4" w:space="0" w:color="BFC7D1"/>
              <w:bottom w:val="single" w:sz="4" w:space="0" w:color="BFC7D1"/>
              <w:right w:val="single" w:sz="4" w:space="0" w:color="BFC7D1"/>
            </w:tcBorders>
          </w:tcPr>
          <w:p w14:paraId="79EBFDE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۶۱۴‎</w:t>
            </w:r>
          </w:p>
        </w:tc>
        <w:tc>
          <w:tcPr>
            <w:tcW w:w="2493" w:type="dxa"/>
            <w:tcBorders>
              <w:top w:val="single" w:sz="4" w:space="0" w:color="BFC7D1"/>
              <w:left w:val="single" w:sz="4" w:space="0" w:color="BFC7D1"/>
              <w:bottom w:val="single" w:sz="4" w:space="0" w:color="BFC7D1"/>
              <w:right w:val="single" w:sz="4" w:space="0" w:color="BFC7D1"/>
            </w:tcBorders>
          </w:tcPr>
          <w:p w14:paraId="6D79197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۵۹۹‎</w:t>
            </w:r>
          </w:p>
        </w:tc>
        <w:tc>
          <w:tcPr>
            <w:tcW w:w="2493" w:type="dxa"/>
            <w:tcBorders>
              <w:top w:val="single" w:sz="4" w:space="0" w:color="BFC7D1"/>
              <w:left w:val="single" w:sz="4" w:space="0" w:color="BFC7D1"/>
              <w:bottom w:val="single" w:sz="4" w:space="0" w:color="BFC7D1"/>
              <w:right w:val="single" w:sz="4" w:space="0" w:color="BFC7D1"/>
            </w:tcBorders>
          </w:tcPr>
          <w:p w14:paraId="59D2655C"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۶۸۲‎</w:t>
            </w:r>
          </w:p>
        </w:tc>
      </w:tr>
      <w:tr w:rsidR="005B767B" w:rsidRPr="00667E56" w14:paraId="7E9AEE14" w14:textId="77777777">
        <w:trPr>
          <w:jc w:val="center"/>
        </w:trPr>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1ED7D31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تشخیص آلزایمر</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58C989B2"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۸۲۴‎</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46B44CE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۷۸۲‎</w:t>
            </w:r>
          </w:p>
        </w:tc>
        <w:tc>
          <w:tcPr>
            <w:tcW w:w="2493" w:type="dxa"/>
            <w:tcBorders>
              <w:top w:val="single" w:sz="4" w:space="0" w:color="BFC7D1"/>
              <w:left w:val="single" w:sz="4" w:space="0" w:color="BFC7D1"/>
              <w:bottom w:val="single" w:sz="4" w:space="0" w:color="BFC7D1"/>
              <w:right w:val="single" w:sz="4" w:space="0" w:color="BFC7D1"/>
            </w:tcBorders>
            <w:shd w:val="clear" w:color="auto" w:fill="F2F5F9"/>
          </w:tcPr>
          <w:p w14:paraId="0DF80315"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۸۳۶‎</w:t>
            </w:r>
          </w:p>
        </w:tc>
      </w:tr>
    </w:tbl>
    <w:p w14:paraId="18AC70FA" w14:textId="77777777" w:rsidR="005B767B" w:rsidRPr="00667E56" w:rsidRDefault="005B767B" w:rsidP="00667E56">
      <w:pPr>
        <w:spacing w:after="80"/>
        <w:jc w:val="both"/>
        <w:rPr>
          <w:rFonts w:cs="B Nazanin"/>
          <w:sz w:val="28"/>
          <w:szCs w:val="28"/>
        </w:rPr>
      </w:pPr>
    </w:p>
    <w:p w14:paraId="2A76D61A"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وقتی همان خط لوله را با بودجه‌ی آموزشی بیشتر (۲۰ دوره و ۱۲ برش به‌جای ۸ دوره و ۶ برش) اجرا کردیم، بهترین نتیجه‌ی کل کار حاصل شد.</w:t>
      </w:r>
    </w:p>
    <w:p w14:paraId="2C006E86"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b/>
          <w:bCs/>
          <w:sz w:val="28"/>
          <w:szCs w:val="28"/>
        </w:rPr>
        <w:t>درس:</w:t>
      </w:r>
      <w:r w:rsidRPr="00667E56">
        <w:rPr>
          <w:rFonts w:ascii="Tahoma" w:hAnsi="Tahoma" w:cs="B Nazanin"/>
          <w:sz w:val="28"/>
          <w:szCs w:val="28"/>
        </w:rPr>
        <w:t xml:space="preserve"> غربالگری باید با همان بودجه‌ی آموزشی‌ای انجام شود که در اجرای نهایی به‌کار می‌رود. غربالگریِ کم‌آموزش اندازه می‌گیرد کدام مدل </w:t>
      </w:r>
      <w:r w:rsidRPr="00667E56">
        <w:rPr>
          <w:rFonts w:ascii="Tahoma" w:hAnsi="Tahoma" w:cs="B Nazanin"/>
          <w:b/>
          <w:bCs/>
          <w:sz w:val="28"/>
          <w:szCs w:val="28"/>
        </w:rPr>
        <w:t>سریع‌تر</w:t>
      </w:r>
      <w:r w:rsidRPr="00667E56">
        <w:rPr>
          <w:rFonts w:ascii="Tahoma" w:hAnsi="Tahoma" w:cs="B Nazanin"/>
          <w:sz w:val="28"/>
          <w:szCs w:val="28"/>
        </w:rPr>
        <w:t xml:space="preserve"> یاد می‌گیرد، نه کدام مدل </w:t>
      </w:r>
      <w:r w:rsidRPr="00667E56">
        <w:rPr>
          <w:rFonts w:ascii="Tahoma" w:hAnsi="Tahoma" w:cs="B Nazanin"/>
          <w:b/>
          <w:bCs/>
          <w:sz w:val="28"/>
          <w:szCs w:val="28"/>
        </w:rPr>
        <w:t>بهتر</w:t>
      </w:r>
      <w:r w:rsidRPr="00667E56">
        <w:rPr>
          <w:rFonts w:ascii="Tahoma" w:hAnsi="Tahoma" w:cs="B Nazanin"/>
          <w:sz w:val="28"/>
          <w:szCs w:val="28"/>
        </w:rPr>
        <w:t xml:space="preserve"> تمام می‌کند. در کار ما، تعداد دوره‌ها و برش‌ها تأثیری بیشتر از انتخاب معماری داشت.</w:t>
      </w:r>
    </w:p>
    <w:p w14:paraId="279CE4AC" w14:textId="77777777" w:rsidR="005B767B" w:rsidRPr="00667E56" w:rsidRDefault="005B767B" w:rsidP="00667E56">
      <w:pPr>
        <w:pBdr>
          <w:bottom w:val="single" w:sz="6" w:space="4" w:color="C9D2DD"/>
        </w:pBdr>
        <w:spacing w:after="160"/>
        <w:jc w:val="both"/>
        <w:rPr>
          <w:rFonts w:cs="B Nazanin"/>
          <w:sz w:val="28"/>
          <w:szCs w:val="28"/>
        </w:rPr>
      </w:pPr>
    </w:p>
    <w:p w14:paraId="48FD53BB"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lastRenderedPageBreak/>
        <w:t xml:space="preserve">بخش ۶: آزمون سخت‌تر </w:t>
      </w:r>
      <w:r w:rsidRPr="00667E56">
        <w:rPr>
          <w:rFonts w:ascii="Arial" w:hAnsi="Arial" w:cs="Arial" w:hint="cs"/>
          <w:bCs/>
          <w:sz w:val="36"/>
          <w:szCs w:val="36"/>
        </w:rPr>
        <w:t>—</w:t>
      </w:r>
      <w:r w:rsidRPr="00667E56">
        <w:rPr>
          <w:rFonts w:ascii="Tahoma" w:hAnsi="Tahoma" w:cs="B Nazanin"/>
          <w:bCs/>
          <w:sz w:val="36"/>
          <w:szCs w:val="36"/>
        </w:rPr>
        <w:t xml:space="preserve"> </w:t>
      </w:r>
      <w:r w:rsidRPr="00667E56">
        <w:rPr>
          <w:rFonts w:ascii="Tahoma" w:hAnsi="Tahoma" w:cs="B Nazanin" w:hint="cs"/>
          <w:bCs/>
          <w:sz w:val="36"/>
          <w:szCs w:val="36"/>
        </w:rPr>
        <w:t>مدلی</w:t>
      </w:r>
      <w:r w:rsidRPr="00667E56">
        <w:rPr>
          <w:rFonts w:ascii="Tahoma" w:hAnsi="Tahoma" w:cs="B Nazanin"/>
          <w:bCs/>
          <w:sz w:val="36"/>
          <w:szCs w:val="36"/>
        </w:rPr>
        <w:t xml:space="preserve"> </w:t>
      </w:r>
      <w:r w:rsidRPr="00667E56">
        <w:rPr>
          <w:rFonts w:ascii="Tahoma" w:hAnsi="Tahoma" w:cs="B Nazanin" w:hint="cs"/>
          <w:bCs/>
          <w:sz w:val="36"/>
          <w:szCs w:val="36"/>
        </w:rPr>
        <w:t>که</w:t>
      </w:r>
      <w:r w:rsidRPr="00667E56">
        <w:rPr>
          <w:rFonts w:ascii="Tahoma" w:hAnsi="Tahoma" w:cs="B Nazanin"/>
          <w:bCs/>
          <w:sz w:val="36"/>
          <w:szCs w:val="36"/>
        </w:rPr>
        <w:t xml:space="preserve"> </w:t>
      </w:r>
      <w:r w:rsidRPr="00667E56">
        <w:rPr>
          <w:rFonts w:ascii="Tahoma" w:hAnsi="Tahoma" w:cs="B Nazanin" w:hint="cs"/>
          <w:bCs/>
          <w:sz w:val="36"/>
          <w:szCs w:val="36"/>
        </w:rPr>
        <w:t>در</w:t>
      </w:r>
      <w:r w:rsidRPr="00667E56">
        <w:rPr>
          <w:rFonts w:ascii="Tahoma" w:hAnsi="Tahoma" w:cs="B Nazanin"/>
          <w:bCs/>
          <w:sz w:val="36"/>
          <w:szCs w:val="36"/>
        </w:rPr>
        <w:t xml:space="preserve"> </w:t>
      </w:r>
      <w:r w:rsidRPr="00667E56">
        <w:rPr>
          <w:rFonts w:ascii="Tahoma" w:hAnsi="Tahoma" w:cs="B Nazanin" w:hint="cs"/>
          <w:bCs/>
          <w:sz w:val="36"/>
          <w:szCs w:val="36"/>
        </w:rPr>
        <w:t>یک</w:t>
      </w:r>
      <w:r w:rsidRPr="00667E56">
        <w:rPr>
          <w:rFonts w:ascii="Tahoma" w:hAnsi="Tahoma" w:cs="B Nazanin"/>
          <w:bCs/>
          <w:sz w:val="36"/>
          <w:szCs w:val="36"/>
        </w:rPr>
        <w:t xml:space="preserve"> </w:t>
      </w:r>
      <w:r w:rsidRPr="00667E56">
        <w:rPr>
          <w:rFonts w:ascii="Tahoma" w:hAnsi="Tahoma" w:cs="B Nazanin" w:hint="cs"/>
          <w:bCs/>
          <w:sz w:val="36"/>
          <w:szCs w:val="36"/>
        </w:rPr>
        <w:t>اسکن</w:t>
      </w:r>
      <w:r w:rsidRPr="00667E56">
        <w:rPr>
          <w:rFonts w:ascii="Tahoma" w:hAnsi="Tahoma" w:cs="B Nazanin"/>
          <w:bCs/>
          <w:sz w:val="36"/>
          <w:szCs w:val="36"/>
        </w:rPr>
        <w:t xml:space="preserve"> </w:t>
      </w:r>
      <w:r w:rsidRPr="00667E56">
        <w:rPr>
          <w:rFonts w:ascii="Tahoma" w:hAnsi="Tahoma" w:cs="B Nazanin" w:hint="cs"/>
          <w:bCs/>
          <w:sz w:val="36"/>
          <w:szCs w:val="36"/>
        </w:rPr>
        <w:t>دقیق</w:t>
      </w:r>
      <w:r w:rsidRPr="00667E56">
        <w:rPr>
          <w:rFonts w:ascii="Tahoma" w:hAnsi="Tahoma" w:cs="B Nazanin"/>
          <w:bCs/>
          <w:sz w:val="36"/>
          <w:szCs w:val="36"/>
        </w:rPr>
        <w:t xml:space="preserve"> </w:t>
      </w:r>
      <w:r w:rsidRPr="00667E56">
        <w:rPr>
          <w:rFonts w:ascii="Tahoma" w:hAnsi="Tahoma" w:cs="B Nazanin" w:hint="cs"/>
          <w:bCs/>
          <w:sz w:val="36"/>
          <w:szCs w:val="36"/>
        </w:rPr>
        <w:t>است،</w:t>
      </w:r>
      <w:r w:rsidRPr="00667E56">
        <w:rPr>
          <w:rFonts w:ascii="Tahoma" w:hAnsi="Tahoma" w:cs="B Nazanin"/>
          <w:bCs/>
          <w:sz w:val="36"/>
          <w:szCs w:val="36"/>
        </w:rPr>
        <w:t xml:space="preserve"> </w:t>
      </w:r>
      <w:r w:rsidRPr="00667E56">
        <w:rPr>
          <w:rFonts w:ascii="Tahoma" w:hAnsi="Tahoma" w:cs="B Nazanin" w:hint="cs"/>
          <w:bCs/>
          <w:sz w:val="36"/>
          <w:szCs w:val="36"/>
        </w:rPr>
        <w:t>می‌تواند</w:t>
      </w:r>
      <w:r w:rsidRPr="00667E56">
        <w:rPr>
          <w:rFonts w:ascii="Tahoma" w:hAnsi="Tahoma" w:cs="B Nazanin"/>
          <w:bCs/>
          <w:sz w:val="36"/>
          <w:szCs w:val="36"/>
        </w:rPr>
        <w:t xml:space="preserve"> </w:t>
      </w:r>
      <w:r w:rsidRPr="00667E56">
        <w:rPr>
          <w:rFonts w:ascii="Tahoma" w:hAnsi="Tahoma" w:cs="B Nazanin" w:hint="cs"/>
          <w:bCs/>
          <w:sz w:val="36"/>
          <w:szCs w:val="36"/>
        </w:rPr>
        <w:t>نسبت</w:t>
      </w:r>
      <w:r w:rsidRPr="00667E56">
        <w:rPr>
          <w:rFonts w:ascii="Tahoma" w:hAnsi="Tahoma" w:cs="B Nazanin"/>
          <w:bCs/>
          <w:sz w:val="36"/>
          <w:szCs w:val="36"/>
        </w:rPr>
        <w:t xml:space="preserve"> </w:t>
      </w:r>
      <w:r w:rsidRPr="00667E56">
        <w:rPr>
          <w:rFonts w:ascii="Tahoma" w:hAnsi="Tahoma" w:cs="B Nazanin" w:hint="cs"/>
          <w:bCs/>
          <w:sz w:val="36"/>
          <w:szCs w:val="36"/>
        </w:rPr>
        <w:t>به</w:t>
      </w:r>
      <w:r w:rsidRPr="00667E56">
        <w:rPr>
          <w:rFonts w:ascii="Tahoma" w:hAnsi="Tahoma" w:cs="B Nazanin"/>
          <w:bCs/>
          <w:sz w:val="36"/>
          <w:szCs w:val="36"/>
        </w:rPr>
        <w:t xml:space="preserve"> </w:t>
      </w:r>
      <w:r w:rsidRPr="00667E56">
        <w:rPr>
          <w:rFonts w:ascii="Tahoma" w:hAnsi="Tahoma" w:cs="B Nazanin" w:hint="cs"/>
          <w:bCs/>
          <w:sz w:val="36"/>
          <w:szCs w:val="36"/>
        </w:rPr>
        <w:t>تغییر</w:t>
      </w:r>
      <w:r w:rsidRPr="00667E56">
        <w:rPr>
          <w:rFonts w:ascii="Tahoma" w:hAnsi="Tahoma" w:cs="B Nazanin"/>
          <w:bCs/>
          <w:sz w:val="36"/>
          <w:szCs w:val="36"/>
        </w:rPr>
        <w:t xml:space="preserve"> </w:t>
      </w:r>
      <w:r w:rsidRPr="00667E56">
        <w:rPr>
          <w:rFonts w:ascii="Tahoma" w:hAnsi="Tahoma" w:cs="B Nazanin" w:hint="cs"/>
          <w:bCs/>
          <w:sz w:val="36"/>
          <w:szCs w:val="36"/>
        </w:rPr>
        <w:t>نابینا</w:t>
      </w:r>
      <w:r w:rsidRPr="00667E56">
        <w:rPr>
          <w:rFonts w:ascii="Tahoma" w:hAnsi="Tahoma" w:cs="B Nazanin"/>
          <w:bCs/>
          <w:sz w:val="36"/>
          <w:szCs w:val="36"/>
        </w:rPr>
        <w:t xml:space="preserve"> </w:t>
      </w:r>
      <w:r w:rsidRPr="00667E56">
        <w:rPr>
          <w:rFonts w:ascii="Tahoma" w:hAnsi="Tahoma" w:cs="B Nazanin" w:hint="cs"/>
          <w:bCs/>
          <w:sz w:val="36"/>
          <w:szCs w:val="36"/>
        </w:rPr>
        <w:t>باشد</w:t>
      </w:r>
    </w:p>
    <w:p w14:paraId="3981FE15"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تا اینجا هر چه سنجیدیم </w:t>
      </w:r>
      <w:r w:rsidRPr="00667E56">
        <w:rPr>
          <w:rFonts w:ascii="Tahoma" w:hAnsi="Tahoma" w:cs="B Nazanin"/>
          <w:b/>
          <w:bCs/>
          <w:sz w:val="28"/>
          <w:szCs w:val="28"/>
        </w:rPr>
        <w:t>مقطعی</w:t>
      </w:r>
      <w:r w:rsidRPr="00667E56">
        <w:rPr>
          <w:rFonts w:ascii="Tahoma" w:hAnsi="Tahoma" w:cs="B Nazanin"/>
          <w:sz w:val="28"/>
          <w:szCs w:val="28"/>
        </w:rPr>
        <w:t xml:space="preserve"> بود: یک اسکن، یک تشخیص. اما مهم‌ترین یافته‌ی گزارش سوم مقطعی نبود؛ آنجا نشان دادیم که </w:t>
      </w:r>
      <w:r w:rsidRPr="00667E56">
        <w:rPr>
          <w:rFonts w:ascii="Tahoma" w:hAnsi="Tahoma" w:cs="B Nazanin"/>
          <w:b/>
          <w:bCs/>
          <w:sz w:val="28"/>
          <w:szCs w:val="28"/>
        </w:rPr>
        <w:t>سرعت پیری مغز</w:t>
      </w:r>
      <w:r w:rsidRPr="00667E56">
        <w:rPr>
          <w:rFonts w:ascii="Tahoma" w:hAnsi="Tahoma" w:cs="B Nazanin"/>
          <w:sz w:val="28"/>
          <w:szCs w:val="28"/>
        </w:rPr>
        <w:t xml:space="preserve"> اطلاعاتی فراتر از یک اندازه‌گیری منفرد دارد و به پیش‌بینی تبدیل MCI به دمانس کمک می‌کند. اگر قرار است همه‌چیز از پیکسل بازسازی شود، آن یافته نیز باید بازسازی شود.</w:t>
      </w:r>
    </w:p>
    <w:p w14:paraId="4AFD3A9A"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‎۶-۱‎ نرخ پیری از روی تصویر بازیابی نمی‌شود</w:t>
      </w:r>
    </w:p>
    <w:p w14:paraId="6FBE110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با همان طرح نشانه‌گذاری ‎(landmark)</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سوم</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برآورد</w:t>
      </w:r>
      <w:r w:rsidRPr="00667E56">
        <w:rPr>
          <w:rFonts w:ascii="Tahoma" w:hAnsi="Tahoma" w:cs="B Nazanin"/>
          <w:sz w:val="28"/>
          <w:szCs w:val="28"/>
        </w:rPr>
        <w:t xml:space="preserve"> </w:t>
      </w:r>
      <w:r w:rsidRPr="00667E56">
        <w:rPr>
          <w:rFonts w:ascii="Tahoma" w:hAnsi="Tahoma" w:cs="B Nazanin" w:hint="cs"/>
          <w:sz w:val="28"/>
          <w:szCs w:val="28"/>
        </w:rPr>
        <w:t>سرعت</w:t>
      </w:r>
      <w:r w:rsidRPr="00667E56">
        <w:rPr>
          <w:rFonts w:ascii="Tahoma" w:hAnsi="Tahoma" w:cs="B Nazanin"/>
          <w:sz w:val="28"/>
          <w:szCs w:val="28"/>
        </w:rPr>
        <w:t xml:space="preserve"> </w:t>
      </w:r>
      <w:r w:rsidRPr="00667E56">
        <w:rPr>
          <w:rFonts w:ascii="Tahoma" w:hAnsi="Tahoma" w:cs="B Nazanin" w:hint="cs"/>
          <w:sz w:val="28"/>
          <w:szCs w:val="28"/>
        </w:rPr>
        <w:t>فقط</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اسکن‌های</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سال</w:t>
      </w:r>
      <w:r w:rsidRPr="00667E56">
        <w:rPr>
          <w:rFonts w:ascii="Tahoma" w:hAnsi="Tahoma" w:cs="B Nazanin"/>
          <w:sz w:val="28"/>
          <w:szCs w:val="28"/>
        </w:rPr>
        <w:t xml:space="preserve"> </w:t>
      </w:r>
      <w:r w:rsidRPr="00667E56">
        <w:rPr>
          <w:rFonts w:ascii="Tahoma" w:hAnsi="Tahoma" w:cs="B Nazanin" w:hint="cs"/>
          <w:sz w:val="28"/>
          <w:szCs w:val="28"/>
        </w:rPr>
        <w:t>نخست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شمارش</w:t>
      </w:r>
      <w:r w:rsidRPr="00667E56">
        <w:rPr>
          <w:rFonts w:ascii="Tahoma" w:hAnsi="Tahoma" w:cs="B Nazanin"/>
          <w:sz w:val="28"/>
          <w:szCs w:val="28"/>
        </w:rPr>
        <w:t xml:space="preserve"> </w:t>
      </w:r>
      <w:r w:rsidRPr="00667E56">
        <w:rPr>
          <w:rFonts w:ascii="Tahoma" w:hAnsi="Tahoma" w:cs="B Nazanin" w:hint="cs"/>
          <w:sz w:val="28"/>
          <w:szCs w:val="28"/>
        </w:rPr>
        <w:t>تبدیل‌ها</w:t>
      </w:r>
      <w:r w:rsidRPr="00667E56">
        <w:rPr>
          <w:rFonts w:ascii="Tahoma" w:hAnsi="Tahoma" w:cs="B Nazanin"/>
          <w:sz w:val="28"/>
          <w:szCs w:val="28"/>
        </w:rPr>
        <w:t xml:space="preserve"> </w:t>
      </w:r>
      <w:r w:rsidRPr="00667E56">
        <w:rPr>
          <w:rFonts w:ascii="Tahoma" w:hAnsi="Tahoma" w:cs="B Nazanin" w:hint="cs"/>
          <w:sz w:val="28"/>
          <w:szCs w:val="28"/>
        </w:rPr>
        <w:t>فقط</w:t>
      </w:r>
      <w:r w:rsidRPr="00667E56">
        <w:rPr>
          <w:rFonts w:ascii="Tahoma" w:hAnsi="Tahoma" w:cs="B Nazanin"/>
          <w:sz w:val="28"/>
          <w:szCs w:val="28"/>
        </w:rPr>
        <w:t xml:space="preserve"> </w:t>
      </w:r>
      <w:r w:rsidRPr="00667E56">
        <w:rPr>
          <w:rFonts w:ascii="Tahoma" w:hAnsi="Tahoma" w:cs="B Nazanin" w:hint="cs"/>
          <w:sz w:val="28"/>
          <w:szCs w:val="28"/>
        </w:rPr>
        <w:t>پس</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نتیجه</w:t>
      </w:r>
      <w:r w:rsidRPr="00667E56">
        <w:rPr>
          <w:rFonts w:ascii="Tahoma" w:hAnsi="Tahoma" w:cs="B Nazanin"/>
          <w:sz w:val="28"/>
          <w:szCs w:val="28"/>
        </w:rPr>
        <w:t xml:space="preserve"> </w:t>
      </w:r>
      <w:r w:rsidRPr="00667E56">
        <w:rPr>
          <w:rFonts w:ascii="Tahoma" w:hAnsi="Tahoma" w:cs="B Nazanin" w:hint="cs"/>
          <w:sz w:val="28"/>
          <w:szCs w:val="28"/>
        </w:rPr>
        <w:t>چنین</w:t>
      </w:r>
      <w:r w:rsidRPr="00667E56">
        <w:rPr>
          <w:rFonts w:ascii="Tahoma" w:hAnsi="Tahoma" w:cs="B Nazanin"/>
          <w:sz w:val="28"/>
          <w:szCs w:val="28"/>
        </w:rPr>
        <w:t xml:space="preserve"> </w:t>
      </w:r>
      <w:r w:rsidRPr="00667E56">
        <w:rPr>
          <w:rFonts w:ascii="Tahoma" w:hAnsi="Tahoma" w:cs="B Nazanin" w:hint="cs"/>
          <w:sz w:val="28"/>
          <w:szCs w:val="28"/>
        </w:rPr>
        <w:t>شد</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29F3512A"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699FB5F2"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منبع نرخ</w:t>
            </w: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2F13E98B"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شاخص هم‌خوانی</w:t>
            </w:r>
          </w:p>
        </w:tc>
      </w:tr>
      <w:tr w:rsidR="005B767B" w:rsidRPr="00667E56" w14:paraId="1945F667"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767D7FA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مؤلفه‌های اصلی روی وکسل‌ها</w:t>
            </w:r>
          </w:p>
        </w:tc>
        <w:tc>
          <w:tcPr>
            <w:tcW w:w="4986" w:type="dxa"/>
            <w:tcBorders>
              <w:top w:val="single" w:sz="4" w:space="0" w:color="BFC7D1"/>
              <w:left w:val="single" w:sz="4" w:space="0" w:color="BFC7D1"/>
              <w:bottom w:val="single" w:sz="4" w:space="0" w:color="BFC7D1"/>
              <w:right w:val="single" w:sz="4" w:space="0" w:color="BFC7D1"/>
            </w:tcBorders>
          </w:tcPr>
          <w:p w14:paraId="47977A9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۵۰۹‎</w:t>
            </w:r>
          </w:p>
        </w:tc>
      </w:tr>
      <w:tr w:rsidR="005B767B" w:rsidRPr="00667E56" w14:paraId="5AA0472A"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C0A8C3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گلوگاه، اجراهای مختلف</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2BB1AF5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۵۲۱‎</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۶۰۴‎</w:t>
            </w:r>
          </w:p>
        </w:tc>
      </w:tr>
      <w:tr w:rsidR="005B767B" w:rsidRPr="00667E56" w14:paraId="4EB4EBE1"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1D6F6B1"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سقف: نرخ از حجم‌های واقعی</w:t>
            </w:r>
          </w:p>
        </w:tc>
        <w:tc>
          <w:tcPr>
            <w:tcW w:w="4986" w:type="dxa"/>
            <w:tcBorders>
              <w:top w:val="single" w:sz="4" w:space="0" w:color="BFC7D1"/>
              <w:left w:val="single" w:sz="4" w:space="0" w:color="BFC7D1"/>
              <w:bottom w:val="single" w:sz="4" w:space="0" w:color="BFC7D1"/>
              <w:right w:val="single" w:sz="4" w:space="0" w:color="BFC7D1"/>
            </w:tcBorders>
          </w:tcPr>
          <w:p w14:paraId="3EC2B560"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۶۷۲‎</w:t>
            </w:r>
            <w:r w:rsidRPr="00667E56">
              <w:rPr>
                <w:rFonts w:ascii="Tahoma" w:hAnsi="Tahoma" w:cs="B Nazanin"/>
                <w:b/>
                <w:bCs/>
                <w:sz w:val="24"/>
                <w:szCs w:val="24"/>
              </w:rPr>
              <w:t xml:space="preserve"> </w:t>
            </w:r>
            <w:r w:rsidRPr="00667E56">
              <w:rPr>
                <w:rFonts w:ascii="Tahoma" w:hAnsi="Tahoma" w:cs="B Nazanin" w:hint="cs"/>
                <w:b/>
                <w:bCs/>
                <w:sz w:val="24"/>
                <w:szCs w:val="24"/>
              </w:rPr>
              <w:t>تا</w:t>
            </w:r>
            <w:r w:rsidRPr="00667E56">
              <w:rPr>
                <w:rFonts w:ascii="Tahoma" w:hAnsi="Tahoma" w:cs="B Nazanin"/>
                <w:b/>
                <w:bCs/>
                <w:sz w:val="24"/>
                <w:szCs w:val="24"/>
              </w:rPr>
              <w:t xml:space="preserve"> </w:t>
            </w:r>
            <w:r w:rsidRPr="00667E56">
              <w:rPr>
                <w:rFonts w:ascii="Tahoma" w:hAnsi="Tahoma" w:cs="B Nazanin" w:hint="cs"/>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۶۸۴‎</w:t>
            </w:r>
          </w:p>
        </w:tc>
      </w:tr>
    </w:tbl>
    <w:p w14:paraId="0DCA05EF" w14:textId="77777777" w:rsidR="005B767B" w:rsidRPr="00667E56" w:rsidRDefault="005B767B" w:rsidP="00667E56">
      <w:pPr>
        <w:spacing w:after="80"/>
        <w:jc w:val="both"/>
        <w:rPr>
          <w:rFonts w:cs="B Nazanin"/>
          <w:sz w:val="28"/>
          <w:szCs w:val="28"/>
        </w:rPr>
      </w:pPr>
    </w:p>
    <w:p w14:paraId="1A526A95"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در حالی که همان گلوگاه در تشخیص مقطعی ۷۴ درصد سیگنال را بازیابی می‌کرد، در سنجش سرعت به‌سختی از شانس فاصله می‌گیرد. این تضاد، نکته‌ی اصلی این بخش است.</w:t>
      </w:r>
    </w:p>
    <w:p w14:paraId="66CF97EA"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‎۶-۲‎ تشخیص: تصویر فقط بخشی از تغییر واقعی را گزارش می‌کند</w:t>
      </w:r>
    </w:p>
    <w:p w14:paraId="4503D847" w14:textId="77777777" w:rsidR="005B767B" w:rsidRPr="00667E56" w:rsidRDefault="00000000" w:rsidP="00667E56">
      <w:pPr>
        <w:spacing w:before="160" w:after="40"/>
        <w:jc w:val="both"/>
        <w:rPr>
          <w:rFonts w:cs="B Nazanin"/>
          <w:sz w:val="28"/>
          <w:szCs w:val="28"/>
        </w:rPr>
      </w:pPr>
      <w:r w:rsidRPr="00667E56">
        <w:rPr>
          <w:rFonts w:cs="B Nazanin"/>
          <w:noProof/>
          <w:sz w:val="28"/>
          <w:szCs w:val="28"/>
        </w:rPr>
        <w:drawing>
          <wp:inline distT="0" distB="0" distL="0" distR="0" wp14:anchorId="0A2F36A3" wp14:editId="504FB40D">
            <wp:extent cx="5669280" cy="37231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attenuation_fa.png"/>
                    <pic:cNvPicPr/>
                  </pic:nvPicPr>
                  <pic:blipFill>
                    <a:blip r:embed="rId10"/>
                    <a:stretch>
                      <a:fillRect/>
                    </a:stretch>
                  </pic:blipFill>
                  <pic:spPr>
                    <a:xfrm>
                      <a:off x="0" y="0"/>
                      <a:ext cx="5669280" cy="3723109"/>
                    </a:xfrm>
                    <a:prstGeom prst="rect">
                      <a:avLst/>
                    </a:prstGeom>
                  </pic:spPr>
                </pic:pic>
              </a:graphicData>
            </a:graphic>
          </wp:inline>
        </w:drawing>
      </w:r>
    </w:p>
    <w:p w14:paraId="3F8D07B1" w14:textId="77777777" w:rsidR="005B767B" w:rsidRPr="00667E56" w:rsidRDefault="00000000" w:rsidP="00667E56">
      <w:pPr>
        <w:spacing w:after="240"/>
        <w:jc w:val="both"/>
        <w:rPr>
          <w:rFonts w:cs="B Nazanin"/>
          <w:sz w:val="28"/>
          <w:szCs w:val="28"/>
        </w:rPr>
      </w:pPr>
      <w:r w:rsidRPr="00667E56">
        <w:rPr>
          <w:rFonts w:ascii="Tahoma" w:hAnsi="Tahoma" w:cs="B Nazanin"/>
          <w:b/>
          <w:bCs/>
          <w:color w:val="555F6D"/>
          <w:sz w:val="24"/>
          <w:szCs w:val="24"/>
        </w:rPr>
        <w:t xml:space="preserve">شکل ۳ </w:t>
      </w:r>
      <w:r w:rsidRPr="00667E56">
        <w:rPr>
          <w:rFonts w:ascii="Arial" w:hAnsi="Arial" w:cs="Arial" w:hint="cs"/>
          <w:b/>
          <w:bCs/>
          <w:color w:val="555F6D"/>
          <w:sz w:val="24"/>
          <w:szCs w:val="24"/>
        </w:rPr>
        <w:t>—</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تضعیف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طولی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نرخ</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پیری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حاصل</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از</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تصویر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اجراهای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مختلف،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همراه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بازه‌ی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عدم‌قطعیت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اندازه‌گیری؛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میله‌ها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متفاوت‌اند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اما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بازه‌ها</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هم‌پوشانی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دارند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دقت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مقطعی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برابر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حساسیت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تغییر؛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اگر</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یک</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توانایی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بودند،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نقاط</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روی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خط‌چین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می‌نشستند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ج</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داده‌ی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خام</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پشت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کمیت</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برای</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بهترین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و</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بدترین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ناحیه؛</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شیب</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خط</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برازش</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همان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میزان</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تضعیف</w:t>
      </w:r>
      <w:r w:rsidRPr="00667E56">
        <w:rPr>
          <w:rFonts w:ascii="Tahoma" w:hAnsi="Tahoma" w:cs="B Nazanin"/>
          <w:b/>
          <w:bCs/>
          <w:color w:val="555F6D"/>
          <w:sz w:val="24"/>
          <w:szCs w:val="24"/>
        </w:rPr>
        <w:t xml:space="preserve"> </w:t>
      </w:r>
      <w:r w:rsidRPr="00667E56">
        <w:rPr>
          <w:rFonts w:ascii="Tahoma" w:hAnsi="Tahoma" w:cs="B Nazanin" w:hint="cs"/>
          <w:b/>
          <w:bCs/>
          <w:color w:val="555F6D"/>
          <w:sz w:val="24"/>
          <w:szCs w:val="24"/>
        </w:rPr>
        <w:t>است</w:t>
      </w:r>
      <w:r w:rsidRPr="00667E56">
        <w:rPr>
          <w:rFonts w:ascii="Tahoma" w:hAnsi="Tahoma" w:cs="B Nazanin"/>
          <w:b/>
          <w:bCs/>
          <w:color w:val="555F6D"/>
          <w:sz w:val="24"/>
          <w:szCs w:val="24"/>
        </w:rPr>
        <w:t>.</w:t>
      </w:r>
    </w:p>
    <w:p w14:paraId="206CDA5C"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برای فهمیدن علت، کمیت تازه‌ای تعریف کردیم. برای هر فرد که دست‌کم دو اسکن با فاصله‌ی زمانی معنادار داشت، تغییر واقعی حجم (بر اساس FreeSurfer) را با تغییری که شبکه گزارش می‌کند مقایسه کردیم. شیب این رابطه می‌گوید چه کسری از تغییر واقعی اصلاً دیده می‌شود.</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759F506E"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B01B2B9"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ناحیه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5B3218A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همبستگی مقطعی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2BE7C5E3"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درصد تغییر واقعی که گزارش می‌شود</w:t>
            </w:r>
          </w:p>
        </w:tc>
      </w:tr>
      <w:tr w:rsidR="005B767B" w:rsidRPr="00667E56" w14:paraId="5FBBA714"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7BDD8A4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بطن‌ها</w:t>
            </w:r>
          </w:p>
        </w:tc>
        <w:tc>
          <w:tcPr>
            <w:tcW w:w="3324" w:type="dxa"/>
            <w:tcBorders>
              <w:top w:val="single" w:sz="4" w:space="0" w:color="BFC7D1"/>
              <w:left w:val="single" w:sz="4" w:space="0" w:color="BFC7D1"/>
              <w:bottom w:val="single" w:sz="4" w:space="0" w:color="BFC7D1"/>
              <w:right w:val="single" w:sz="4" w:space="0" w:color="BFC7D1"/>
            </w:tcBorders>
          </w:tcPr>
          <w:p w14:paraId="7D0F1C4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۹۵‎</w:t>
            </w:r>
          </w:p>
        </w:tc>
        <w:tc>
          <w:tcPr>
            <w:tcW w:w="3324" w:type="dxa"/>
            <w:tcBorders>
              <w:top w:val="single" w:sz="4" w:space="0" w:color="BFC7D1"/>
              <w:left w:val="single" w:sz="4" w:space="0" w:color="BFC7D1"/>
              <w:bottom w:val="single" w:sz="4" w:space="0" w:color="BFC7D1"/>
              <w:right w:val="single" w:sz="4" w:space="0" w:color="BFC7D1"/>
            </w:tcBorders>
          </w:tcPr>
          <w:p w14:paraId="47BE0466"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۹۴</w:t>
            </w:r>
            <w:r w:rsidRPr="00667E56">
              <w:rPr>
                <w:rFonts w:ascii="Arial" w:hAnsi="Arial" w:cs="Arial" w:hint="cs"/>
                <w:b/>
                <w:bCs/>
                <w:sz w:val="24"/>
                <w:szCs w:val="24"/>
              </w:rPr>
              <w:t>٪</w:t>
            </w:r>
          </w:p>
        </w:tc>
      </w:tr>
      <w:tr w:rsidR="005B767B" w:rsidRPr="00667E56" w14:paraId="21065A5C"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D0584E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کل مغز</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7C9701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5DCC1D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۴۳</w:t>
            </w:r>
            <w:r w:rsidRPr="00667E56">
              <w:rPr>
                <w:rFonts w:ascii="Arial" w:hAnsi="Arial" w:cs="Arial" w:hint="cs"/>
                <w:sz w:val="24"/>
                <w:szCs w:val="24"/>
              </w:rPr>
              <w:t>٪</w:t>
            </w:r>
          </w:p>
        </w:tc>
      </w:tr>
      <w:tr w:rsidR="005B767B" w:rsidRPr="00667E56" w14:paraId="2954C6C7"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0BC546C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حجم داخل جمجمه</w:t>
            </w:r>
          </w:p>
        </w:tc>
        <w:tc>
          <w:tcPr>
            <w:tcW w:w="3324" w:type="dxa"/>
            <w:tcBorders>
              <w:top w:val="single" w:sz="4" w:space="0" w:color="BFC7D1"/>
              <w:left w:val="single" w:sz="4" w:space="0" w:color="BFC7D1"/>
              <w:bottom w:val="single" w:sz="4" w:space="0" w:color="BFC7D1"/>
              <w:right w:val="single" w:sz="4" w:space="0" w:color="BFC7D1"/>
            </w:tcBorders>
          </w:tcPr>
          <w:p w14:paraId="2A39F5F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۷۴‎</w:t>
            </w:r>
          </w:p>
        </w:tc>
        <w:tc>
          <w:tcPr>
            <w:tcW w:w="3324" w:type="dxa"/>
            <w:tcBorders>
              <w:top w:val="single" w:sz="4" w:space="0" w:color="BFC7D1"/>
              <w:left w:val="single" w:sz="4" w:space="0" w:color="BFC7D1"/>
              <w:bottom w:val="single" w:sz="4" w:space="0" w:color="BFC7D1"/>
              <w:right w:val="single" w:sz="4" w:space="0" w:color="BFC7D1"/>
            </w:tcBorders>
          </w:tcPr>
          <w:p w14:paraId="0C9E2096"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۳۹</w:t>
            </w:r>
            <w:r w:rsidRPr="00667E56">
              <w:rPr>
                <w:rFonts w:ascii="Arial" w:hAnsi="Arial" w:cs="Arial" w:hint="cs"/>
                <w:sz w:val="24"/>
                <w:szCs w:val="24"/>
              </w:rPr>
              <w:t>٪</w:t>
            </w:r>
          </w:p>
        </w:tc>
      </w:tr>
      <w:tr w:rsidR="005B767B" w:rsidRPr="00667E56" w14:paraId="7C1E7ABD"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45A812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هیپوکامپ</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F1AA718"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۶۴‎</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C88EDF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۵۳</w:t>
            </w:r>
            <w:r w:rsidRPr="00667E56">
              <w:rPr>
                <w:rFonts w:ascii="Arial" w:hAnsi="Arial" w:cs="Arial" w:hint="cs"/>
                <w:sz w:val="24"/>
                <w:szCs w:val="24"/>
              </w:rPr>
              <w:t>٪</w:t>
            </w:r>
          </w:p>
        </w:tc>
      </w:tr>
      <w:tr w:rsidR="005B767B" w:rsidRPr="00667E56" w14:paraId="57183495"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3857AC9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lastRenderedPageBreak/>
              <w:t>گیجگاهی میانی</w:t>
            </w:r>
          </w:p>
        </w:tc>
        <w:tc>
          <w:tcPr>
            <w:tcW w:w="3324" w:type="dxa"/>
            <w:tcBorders>
              <w:top w:val="single" w:sz="4" w:space="0" w:color="BFC7D1"/>
              <w:left w:val="single" w:sz="4" w:space="0" w:color="BFC7D1"/>
              <w:bottom w:val="single" w:sz="4" w:space="0" w:color="BFC7D1"/>
              <w:right w:val="single" w:sz="4" w:space="0" w:color="BFC7D1"/>
            </w:tcBorders>
          </w:tcPr>
          <w:p w14:paraId="168496C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۶۵‎</w:t>
            </w:r>
          </w:p>
        </w:tc>
        <w:tc>
          <w:tcPr>
            <w:tcW w:w="3324" w:type="dxa"/>
            <w:tcBorders>
              <w:top w:val="single" w:sz="4" w:space="0" w:color="BFC7D1"/>
              <w:left w:val="single" w:sz="4" w:space="0" w:color="BFC7D1"/>
              <w:bottom w:val="single" w:sz="4" w:space="0" w:color="BFC7D1"/>
              <w:right w:val="single" w:sz="4" w:space="0" w:color="BFC7D1"/>
            </w:tcBorders>
          </w:tcPr>
          <w:p w14:paraId="779981D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۲۹</w:t>
            </w:r>
            <w:r w:rsidRPr="00667E56">
              <w:rPr>
                <w:rFonts w:ascii="Arial" w:hAnsi="Arial" w:cs="Arial" w:hint="cs"/>
                <w:sz w:val="24"/>
                <w:szCs w:val="24"/>
              </w:rPr>
              <w:t>٪</w:t>
            </w:r>
          </w:p>
        </w:tc>
      </w:tr>
      <w:tr w:rsidR="005B767B" w:rsidRPr="00667E56" w14:paraId="05454A21"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6A6199C"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شکنج دوکی</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3D315B9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۵۷‎</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992F17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۲۶</w:t>
            </w:r>
            <w:r w:rsidRPr="00667E56">
              <w:rPr>
                <w:rFonts w:ascii="Arial" w:hAnsi="Arial" w:cs="Arial" w:hint="cs"/>
                <w:sz w:val="24"/>
                <w:szCs w:val="24"/>
              </w:rPr>
              <w:t>٪</w:t>
            </w:r>
          </w:p>
        </w:tc>
      </w:tr>
      <w:tr w:rsidR="005B767B" w:rsidRPr="00667E56" w14:paraId="515A14E8"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4E3991CE"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قشر آنتورینال</w:t>
            </w:r>
          </w:p>
        </w:tc>
        <w:tc>
          <w:tcPr>
            <w:tcW w:w="3324" w:type="dxa"/>
            <w:tcBorders>
              <w:top w:val="single" w:sz="4" w:space="0" w:color="BFC7D1"/>
              <w:left w:val="single" w:sz="4" w:space="0" w:color="BFC7D1"/>
              <w:bottom w:val="single" w:sz="4" w:space="0" w:color="BFC7D1"/>
              <w:right w:val="single" w:sz="4" w:space="0" w:color="BFC7D1"/>
            </w:tcBorders>
          </w:tcPr>
          <w:p w14:paraId="119B600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۵۰‎</w:t>
            </w:r>
          </w:p>
        </w:tc>
        <w:tc>
          <w:tcPr>
            <w:tcW w:w="3324" w:type="dxa"/>
            <w:tcBorders>
              <w:top w:val="single" w:sz="4" w:space="0" w:color="BFC7D1"/>
              <w:left w:val="single" w:sz="4" w:space="0" w:color="BFC7D1"/>
              <w:bottom w:val="single" w:sz="4" w:space="0" w:color="BFC7D1"/>
              <w:right w:val="single" w:sz="4" w:space="0" w:color="BFC7D1"/>
            </w:tcBorders>
          </w:tcPr>
          <w:p w14:paraId="10C0D939"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۱۳</w:t>
            </w:r>
            <w:r w:rsidRPr="00667E56">
              <w:rPr>
                <w:rFonts w:ascii="Arial" w:hAnsi="Arial" w:cs="Arial" w:hint="cs"/>
                <w:b/>
                <w:bCs/>
                <w:sz w:val="24"/>
                <w:szCs w:val="24"/>
              </w:rPr>
              <w:t>٪</w:t>
            </w:r>
          </w:p>
        </w:tc>
      </w:tr>
    </w:tbl>
    <w:p w14:paraId="07E0E0C6" w14:textId="77777777" w:rsidR="005B767B" w:rsidRPr="00667E56" w:rsidRDefault="005B767B" w:rsidP="00667E56">
      <w:pPr>
        <w:spacing w:after="80"/>
        <w:jc w:val="both"/>
        <w:rPr>
          <w:rFonts w:cs="B Nazanin"/>
          <w:sz w:val="28"/>
          <w:szCs w:val="28"/>
        </w:rPr>
      </w:pPr>
    </w:p>
    <w:p w14:paraId="591BD34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این جدول دو چیز می‌گوید. نخست آنکه حتی بهترین مدل ما به‌طور میانگین تنها حدود </w:t>
      </w:r>
      <w:r w:rsidRPr="00667E56">
        <w:rPr>
          <w:rFonts w:ascii="Tahoma" w:hAnsi="Tahoma" w:cs="B Nazanin"/>
          <w:b/>
          <w:bCs/>
          <w:sz w:val="28"/>
          <w:szCs w:val="28"/>
        </w:rPr>
        <w:t>۴۲ درصد</w:t>
      </w:r>
      <w:r w:rsidRPr="00667E56">
        <w:rPr>
          <w:rFonts w:ascii="Tahoma" w:hAnsi="Tahoma" w:cs="B Nazanin"/>
          <w:sz w:val="28"/>
          <w:szCs w:val="28"/>
        </w:rPr>
        <w:t xml:space="preserve"> از تغییر واقعی را گزارش می‌کند؛ نرخی که از چنین اعدادی ساخته شود، </w:t>
      </w:r>
      <w:r w:rsidRPr="00667E56">
        <w:rPr>
          <w:rFonts w:ascii="Tahoma" w:hAnsi="Tahoma" w:cs="B Nazanin"/>
          <w:b/>
          <w:bCs/>
          <w:sz w:val="28"/>
          <w:szCs w:val="28"/>
        </w:rPr>
        <w:t>پیش از آنکه به هیچ مدل بقایی برسد، به‌سمت صفر جمع شده است</w:t>
      </w:r>
      <w:r w:rsidRPr="00667E56">
        <w:rPr>
          <w:rFonts w:ascii="Tahoma" w:hAnsi="Tahoma" w:cs="B Nazanin"/>
          <w:sz w:val="28"/>
          <w:szCs w:val="28"/>
        </w:rPr>
        <w:t>.</w:t>
      </w:r>
    </w:p>
    <w:p w14:paraId="1B84882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دوم و مهم‌تر آنکه این کمیت از دقت مقطعی </w:t>
      </w:r>
      <w:r w:rsidRPr="00667E56">
        <w:rPr>
          <w:rFonts w:ascii="Tahoma" w:hAnsi="Tahoma" w:cs="B Nazanin"/>
          <w:b/>
          <w:bCs/>
          <w:sz w:val="28"/>
          <w:szCs w:val="28"/>
        </w:rPr>
        <w:t>قابل پیش‌بینی نیست</w:t>
      </w:r>
      <w:r w:rsidRPr="00667E56">
        <w:rPr>
          <w:rFonts w:ascii="Tahoma" w:hAnsi="Tahoma" w:cs="B Nazanin"/>
          <w:sz w:val="28"/>
          <w:szCs w:val="28"/>
        </w:rPr>
        <w:t>. حجم داخل جمجمه با همبستگی ‎۰</w:t>
      </w:r>
      <w:r w:rsidRPr="00667E56">
        <w:rPr>
          <w:rFonts w:ascii="Arial" w:hAnsi="Arial" w:cs="Arial" w:hint="cs"/>
          <w:sz w:val="28"/>
          <w:szCs w:val="28"/>
        </w:rPr>
        <w:t>٫</w:t>
      </w:r>
      <w:r w:rsidRPr="00667E56">
        <w:rPr>
          <w:rFonts w:ascii="Tahoma" w:hAnsi="Tahoma" w:cs="B Nazanin" w:hint="cs"/>
          <w:sz w:val="28"/>
          <w:szCs w:val="28"/>
        </w:rPr>
        <w:t>۷۴‎</w:t>
      </w:r>
      <w:r w:rsidRPr="00667E56">
        <w:rPr>
          <w:rFonts w:ascii="Tahoma" w:hAnsi="Tahoma" w:cs="B Nazanin"/>
          <w:sz w:val="28"/>
          <w:szCs w:val="28"/>
        </w:rPr>
        <w:t xml:space="preserve"> </w:t>
      </w:r>
      <w:r w:rsidRPr="00667E56">
        <w:rPr>
          <w:rFonts w:ascii="Tahoma" w:hAnsi="Tahoma" w:cs="B Nazanin" w:hint="cs"/>
          <w:sz w:val="28"/>
          <w:szCs w:val="28"/>
        </w:rPr>
        <w:t>تنها</w:t>
      </w:r>
      <w:r w:rsidRPr="00667E56">
        <w:rPr>
          <w:rFonts w:ascii="Tahoma" w:hAnsi="Tahoma" w:cs="B Nazanin"/>
          <w:sz w:val="28"/>
          <w:szCs w:val="28"/>
        </w:rPr>
        <w:t xml:space="preserve"> </w:t>
      </w:r>
      <w:r w:rsidRPr="00667E56">
        <w:rPr>
          <w:rFonts w:ascii="Tahoma" w:hAnsi="Tahoma" w:cs="B Nazanin" w:hint="cs"/>
          <w:sz w:val="28"/>
          <w:szCs w:val="28"/>
        </w:rPr>
        <w:t>۳۹</w:t>
      </w:r>
      <w:r w:rsidRPr="00667E56">
        <w:rPr>
          <w:rFonts w:ascii="Tahoma" w:hAnsi="Tahoma" w:cs="B Nazanin"/>
          <w:sz w:val="28"/>
          <w:szCs w:val="28"/>
        </w:rPr>
        <w:t xml:space="preserve"> </w:t>
      </w:r>
      <w:r w:rsidRPr="00667E56">
        <w:rPr>
          <w:rFonts w:ascii="Tahoma" w:hAnsi="Tahoma" w:cs="B Nazanin" w:hint="cs"/>
          <w:sz w:val="28"/>
          <w:szCs w:val="28"/>
        </w:rPr>
        <w:t>درصد</w:t>
      </w:r>
      <w:r w:rsidRPr="00667E56">
        <w:rPr>
          <w:rFonts w:ascii="Tahoma" w:hAnsi="Tahoma" w:cs="B Nazanin"/>
          <w:sz w:val="28"/>
          <w:szCs w:val="28"/>
        </w:rPr>
        <w:t xml:space="preserve"> </w:t>
      </w:r>
      <w:r w:rsidRPr="00667E56">
        <w:rPr>
          <w:rFonts w:ascii="Tahoma" w:hAnsi="Tahoma" w:cs="B Nazanin" w:hint="cs"/>
          <w:sz w:val="28"/>
          <w:szCs w:val="28"/>
        </w:rPr>
        <w:t>تغییر</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حالی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هیپوکامپ</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همبستگی</w:t>
      </w:r>
      <w:r w:rsidRPr="00667E56">
        <w:rPr>
          <w:rFonts w:ascii="Tahoma" w:hAnsi="Tahoma" w:cs="B Nazanin"/>
          <w:sz w:val="28"/>
          <w:szCs w:val="28"/>
        </w:rPr>
        <w:t xml:space="preserve"> </w:t>
      </w:r>
      <w:r w:rsidRPr="00667E56">
        <w:rPr>
          <w:rFonts w:ascii="Tahoma" w:hAnsi="Tahoma" w:cs="B Nazanin" w:hint="cs"/>
          <w:sz w:val="28"/>
          <w:szCs w:val="28"/>
        </w:rPr>
        <w:t>پایین‌تر</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۶۴‎</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۵۳</w:t>
      </w:r>
      <w:r w:rsidRPr="00667E56">
        <w:rPr>
          <w:rFonts w:ascii="Tahoma" w:hAnsi="Tahoma" w:cs="B Nazanin"/>
          <w:sz w:val="28"/>
          <w:szCs w:val="28"/>
        </w:rPr>
        <w:t xml:space="preserve"> </w:t>
      </w:r>
      <w:r w:rsidRPr="00667E56">
        <w:rPr>
          <w:rFonts w:ascii="Tahoma" w:hAnsi="Tahoma" w:cs="B Nazanin" w:hint="cs"/>
          <w:sz w:val="28"/>
          <w:szCs w:val="28"/>
        </w:rPr>
        <w:t>درصد</w:t>
      </w:r>
      <w:r w:rsidRPr="00667E56">
        <w:rPr>
          <w:rFonts w:ascii="Tahoma" w:hAnsi="Tahoma" w:cs="B Nazanin"/>
          <w:sz w:val="28"/>
          <w:szCs w:val="28"/>
        </w:rPr>
        <w:t xml:space="preserve"> </w:t>
      </w:r>
      <w:r w:rsidRPr="00667E56">
        <w:rPr>
          <w:rFonts w:ascii="Tahoma" w:hAnsi="Tahoma" w:cs="B Nazanin" w:hint="cs"/>
          <w:sz w:val="28"/>
          <w:szCs w:val="28"/>
        </w:rPr>
        <w:t>می‌رسد</w:t>
      </w:r>
      <w:r w:rsidRPr="00667E56">
        <w:rPr>
          <w:rFonts w:ascii="Tahoma" w:hAnsi="Tahoma" w:cs="B Nazanin"/>
          <w:sz w:val="28"/>
          <w:szCs w:val="28"/>
        </w:rPr>
        <w:t xml:space="preserve">. </w:t>
      </w:r>
      <w:r w:rsidRPr="00667E56">
        <w:rPr>
          <w:rFonts w:ascii="Tahoma" w:hAnsi="Tahoma" w:cs="B Nazanin" w:hint="cs"/>
          <w:sz w:val="28"/>
          <w:szCs w:val="28"/>
        </w:rPr>
        <w:t>ترتیب</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ستون</w:t>
      </w:r>
      <w:r w:rsidRPr="00667E56">
        <w:rPr>
          <w:rFonts w:ascii="Tahoma" w:hAnsi="Tahoma" w:cs="B Nazanin"/>
          <w:sz w:val="28"/>
          <w:szCs w:val="28"/>
        </w:rPr>
        <w:t xml:space="preserve"> </w:t>
      </w:r>
      <w:r w:rsidRPr="00667E56">
        <w:rPr>
          <w:rFonts w:ascii="Tahoma" w:hAnsi="Tahoma" w:cs="B Nazanin" w:hint="cs"/>
          <w:sz w:val="28"/>
          <w:szCs w:val="28"/>
        </w:rPr>
        <w:t>یکی</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b/>
          <w:bCs/>
          <w:sz w:val="28"/>
          <w:szCs w:val="28"/>
        </w:rPr>
        <w:t>دقت در یک اسکن و حساسیت به تغییر، دو توانایی متفاوت‌اند.</w:t>
      </w:r>
    </w:p>
    <w:p w14:paraId="46693A8E"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و بار دیگر، بدترین عدد جدول متعلق به قشر آنتورینال است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جایی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آسیب</w:t>
      </w:r>
      <w:r w:rsidRPr="00667E56">
        <w:rPr>
          <w:rFonts w:ascii="Tahoma" w:hAnsi="Tahoma" w:cs="B Nazanin"/>
          <w:sz w:val="28"/>
          <w:szCs w:val="28"/>
        </w:rPr>
        <w:t xml:space="preserve"> </w:t>
      </w:r>
      <w:r w:rsidRPr="00667E56">
        <w:rPr>
          <w:rFonts w:ascii="Tahoma" w:hAnsi="Tahoma" w:cs="B Nazanin" w:hint="cs"/>
          <w:sz w:val="28"/>
          <w:szCs w:val="28"/>
        </w:rPr>
        <w:t>آلزایمر</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آغاز</w:t>
      </w:r>
      <w:r w:rsidRPr="00667E56">
        <w:rPr>
          <w:rFonts w:ascii="Tahoma" w:hAnsi="Tahoma" w:cs="B Nazanin"/>
          <w:sz w:val="28"/>
          <w:szCs w:val="28"/>
        </w:rPr>
        <w:t xml:space="preserve"> </w:t>
      </w:r>
      <w:r w:rsidRPr="00667E56">
        <w:rPr>
          <w:rFonts w:ascii="Tahoma" w:hAnsi="Tahoma" w:cs="B Nazanin" w:hint="cs"/>
          <w:sz w:val="28"/>
          <w:szCs w:val="28"/>
        </w:rPr>
        <w:t>می‌شود</w:t>
      </w:r>
      <w:r w:rsidRPr="00667E56">
        <w:rPr>
          <w:rFonts w:ascii="Tahoma" w:hAnsi="Tahoma" w:cs="B Nazanin"/>
          <w:sz w:val="28"/>
          <w:szCs w:val="28"/>
        </w:rPr>
        <w:t>.</w:t>
      </w:r>
    </w:p>
    <w:p w14:paraId="4DF83E5D"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‎۶-۳‎ آیا می‌توان شبکه را به تغییر حساس کرد؟</w:t>
      </w:r>
    </w:p>
    <w:p w14:paraId="477D5B6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اگر مشکل این است که هیچ‌جای خط لوله از شبکه نخواسته‌ایم به تغییر حساس باشد، راه‌حل طبیعی آن است که مستقیماً تغییر را هدف آموزش قرار دهیم. دو نسخه از این ایده را آزمودیم.</w:t>
      </w:r>
    </w:p>
    <w:p w14:paraId="2F27CA7E"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نسخه‌ی ساده</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رگرسیون</w:t>
      </w:r>
      <w:r w:rsidRPr="00667E56">
        <w:rPr>
          <w:rFonts w:ascii="Tahoma" w:hAnsi="Tahoma" w:cs="B Nazanin"/>
          <w:sz w:val="28"/>
          <w:szCs w:val="28"/>
        </w:rPr>
        <w:t xml:space="preserve"> </w:t>
      </w:r>
      <w:r w:rsidRPr="00667E56">
        <w:rPr>
          <w:rFonts w:ascii="Tahoma" w:hAnsi="Tahoma" w:cs="B Nazanin" w:hint="cs"/>
          <w:sz w:val="28"/>
          <w:szCs w:val="28"/>
        </w:rPr>
        <w:t>تفاضل</w:t>
      </w:r>
      <w:r w:rsidRPr="00667E56">
        <w:rPr>
          <w:rFonts w:ascii="Tahoma" w:hAnsi="Tahoma" w:cs="B Nazanin"/>
          <w:sz w:val="28"/>
          <w:szCs w:val="28"/>
        </w:rPr>
        <w:t xml:space="preserve"> </w:t>
      </w:r>
      <w:r w:rsidRPr="00667E56">
        <w:rPr>
          <w:rFonts w:ascii="Tahoma" w:hAnsi="Tahoma" w:cs="B Nazanin" w:hint="cs"/>
          <w:sz w:val="28"/>
          <w:szCs w:val="28"/>
        </w:rPr>
        <w:t>حجم</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تفاضل</w:t>
      </w:r>
      <w:r w:rsidRPr="00667E56">
        <w:rPr>
          <w:rFonts w:ascii="Tahoma" w:hAnsi="Tahoma" w:cs="B Nazanin"/>
          <w:sz w:val="28"/>
          <w:szCs w:val="28"/>
        </w:rPr>
        <w:t xml:space="preserve"> </w:t>
      </w:r>
      <w:r w:rsidRPr="00667E56">
        <w:rPr>
          <w:rFonts w:ascii="Tahoma" w:hAnsi="Tahoma" w:cs="B Nazanin" w:hint="cs"/>
          <w:sz w:val="28"/>
          <w:szCs w:val="28"/>
        </w:rPr>
        <w:t>ویژگی‌های</w:t>
      </w:r>
      <w:r w:rsidRPr="00667E56">
        <w:rPr>
          <w:rFonts w:ascii="Tahoma" w:hAnsi="Tahoma" w:cs="B Nazanin"/>
          <w:sz w:val="28"/>
          <w:szCs w:val="28"/>
        </w:rPr>
        <w:t xml:space="preserve"> </w:t>
      </w:r>
      <w:r w:rsidRPr="00667E56">
        <w:rPr>
          <w:rFonts w:ascii="Tahoma" w:hAnsi="Tahoma" w:cs="B Nazanin" w:hint="cs"/>
          <w:sz w:val="28"/>
          <w:szCs w:val="28"/>
        </w:rPr>
        <w:t>منجمد</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کاملاً</w:t>
      </w:r>
      <w:r w:rsidRPr="00667E56">
        <w:rPr>
          <w:rFonts w:ascii="Tahoma" w:hAnsi="Tahoma" w:cs="B Nazanin"/>
          <w:sz w:val="28"/>
          <w:szCs w:val="28"/>
        </w:rPr>
        <w:t xml:space="preserve"> </w:t>
      </w:r>
      <w:r w:rsidRPr="00667E56">
        <w:rPr>
          <w:rFonts w:ascii="Tahoma" w:hAnsi="Tahoma" w:cs="B Nazanin" w:hint="cs"/>
          <w:sz w:val="28"/>
          <w:szCs w:val="28"/>
        </w:rPr>
        <w:t>فروپاشید</w:t>
      </w:r>
      <w:r w:rsidRPr="00667E56">
        <w:rPr>
          <w:rFonts w:ascii="Tahoma" w:hAnsi="Tahoma" w:cs="B Nazanin"/>
          <w:sz w:val="28"/>
          <w:szCs w:val="28"/>
        </w:rPr>
        <w:t xml:space="preserve"> (</w:t>
      </w:r>
      <w:r w:rsidRPr="00667E56">
        <w:rPr>
          <w:rFonts w:ascii="Tahoma" w:hAnsi="Tahoma" w:cs="B Nazanin" w:hint="cs"/>
          <w:sz w:val="28"/>
          <w:szCs w:val="28"/>
        </w:rPr>
        <w:t>شیب</w:t>
      </w:r>
      <w:r w:rsidRPr="00667E56">
        <w:rPr>
          <w:rFonts w:ascii="Tahoma" w:hAnsi="Tahoma" w:cs="B Nazanin"/>
          <w:sz w:val="28"/>
          <w:szCs w:val="28"/>
        </w:rPr>
        <w:t xml:space="preserve"> </w:t>
      </w:r>
      <w:r w:rsidRPr="00667E56">
        <w:rPr>
          <w:rFonts w:ascii="Tahoma" w:hAnsi="Tahoma" w:cs="B Nazanin" w:hint="cs"/>
          <w:sz w:val="28"/>
          <w:szCs w:val="28"/>
        </w:rPr>
        <w:t>تقریباً</w:t>
      </w:r>
      <w:r w:rsidRPr="00667E56">
        <w:rPr>
          <w:rFonts w:ascii="Tahoma" w:hAnsi="Tahoma" w:cs="B Nazanin"/>
          <w:sz w:val="28"/>
          <w:szCs w:val="28"/>
        </w:rPr>
        <w:t xml:space="preserve"> </w:t>
      </w:r>
      <w:r w:rsidRPr="00667E56">
        <w:rPr>
          <w:rFonts w:ascii="Tahoma" w:hAnsi="Tahoma" w:cs="B Nazanin" w:hint="cs"/>
          <w:sz w:val="28"/>
          <w:szCs w:val="28"/>
        </w:rPr>
        <w:t>صفر</w:t>
      </w:r>
      <w:r w:rsidRPr="00667E56">
        <w:rPr>
          <w:rFonts w:ascii="Tahoma" w:hAnsi="Tahoma" w:cs="B Nazanin"/>
          <w:sz w:val="28"/>
          <w:szCs w:val="28"/>
        </w:rPr>
        <w:t xml:space="preserve">). </w:t>
      </w:r>
      <w:r w:rsidRPr="00667E56">
        <w:rPr>
          <w:rFonts w:ascii="Tahoma" w:hAnsi="Tahoma" w:cs="B Nazanin" w:hint="cs"/>
          <w:sz w:val="28"/>
          <w:szCs w:val="28"/>
        </w:rPr>
        <w:t>علت</w:t>
      </w:r>
      <w:r w:rsidRPr="00667E56">
        <w:rPr>
          <w:rFonts w:ascii="Tahoma" w:hAnsi="Tahoma" w:cs="B Nazanin"/>
          <w:sz w:val="28"/>
          <w:szCs w:val="28"/>
        </w:rPr>
        <w:t xml:space="preserve"> </w:t>
      </w:r>
      <w:r w:rsidRPr="00667E56">
        <w:rPr>
          <w:rFonts w:ascii="Tahoma" w:hAnsi="Tahoma" w:cs="B Nazanin" w:hint="cs"/>
          <w:sz w:val="28"/>
          <w:szCs w:val="28"/>
        </w:rPr>
        <w:t>روشن</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ویژگی‌های</w:t>
      </w:r>
      <w:r w:rsidRPr="00667E56">
        <w:rPr>
          <w:rFonts w:ascii="Tahoma" w:hAnsi="Tahoma" w:cs="B Nazanin"/>
          <w:sz w:val="28"/>
          <w:szCs w:val="28"/>
        </w:rPr>
        <w:t xml:space="preserve"> </w:t>
      </w:r>
      <w:r w:rsidRPr="00667E56">
        <w:rPr>
          <w:rFonts w:ascii="Tahoma" w:hAnsi="Tahoma" w:cs="B Nazanin" w:hint="cs"/>
          <w:sz w:val="28"/>
          <w:szCs w:val="28"/>
        </w:rPr>
        <w:t>منجمد</w:t>
      </w:r>
      <w:r w:rsidRPr="00667E56">
        <w:rPr>
          <w:rFonts w:ascii="Tahoma" w:hAnsi="Tahoma" w:cs="B Nazanin"/>
          <w:sz w:val="28"/>
          <w:szCs w:val="28"/>
        </w:rPr>
        <w:t xml:space="preserve"> </w:t>
      </w:r>
      <w:r w:rsidRPr="00667E56">
        <w:rPr>
          <w:rFonts w:ascii="Tahoma" w:hAnsi="Tahoma" w:cs="B Nazanin" w:hint="cs"/>
          <w:sz w:val="28"/>
          <w:szCs w:val="28"/>
        </w:rPr>
        <w:t>عمدتاً</w:t>
      </w:r>
      <w:r w:rsidRPr="00667E56">
        <w:rPr>
          <w:rFonts w:ascii="Tahoma" w:hAnsi="Tahoma" w:cs="B Nazanin"/>
          <w:sz w:val="28"/>
          <w:szCs w:val="28"/>
        </w:rPr>
        <w:t xml:space="preserve"> </w:t>
      </w:r>
      <w:r w:rsidRPr="00667E56">
        <w:rPr>
          <w:rFonts w:ascii="Tahoma" w:hAnsi="Tahoma" w:cs="B Nazanin" w:hint="cs"/>
          <w:sz w:val="28"/>
          <w:szCs w:val="28"/>
        </w:rPr>
        <w:t>«هویت</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کد</w:t>
      </w:r>
      <w:r w:rsidRPr="00667E56">
        <w:rPr>
          <w:rFonts w:ascii="Tahoma" w:hAnsi="Tahoma" w:cs="B Nazanin"/>
          <w:sz w:val="28"/>
          <w:szCs w:val="28"/>
        </w:rPr>
        <w:t xml:space="preserve"> </w:t>
      </w:r>
      <w:r w:rsidRPr="00667E56">
        <w:rPr>
          <w:rFonts w:ascii="Tahoma" w:hAnsi="Tahoma" w:cs="B Nazanin" w:hint="cs"/>
          <w:sz w:val="28"/>
          <w:szCs w:val="28"/>
        </w:rPr>
        <w:t>می‌کنند،</w:t>
      </w:r>
      <w:r w:rsidRPr="00667E56">
        <w:rPr>
          <w:rFonts w:ascii="Tahoma" w:hAnsi="Tahoma" w:cs="B Nazanin"/>
          <w:sz w:val="28"/>
          <w:szCs w:val="28"/>
        </w:rPr>
        <w:t xml:space="preserve"> </w:t>
      </w:r>
      <w:r w:rsidRPr="00667E56">
        <w:rPr>
          <w:rFonts w:ascii="Tahoma" w:hAnsi="Tahoma" w:cs="B Nazanin" w:hint="cs"/>
          <w:sz w:val="28"/>
          <w:szCs w:val="28"/>
        </w:rPr>
        <w:t>پس</w:t>
      </w:r>
      <w:r w:rsidRPr="00667E56">
        <w:rPr>
          <w:rFonts w:ascii="Tahoma" w:hAnsi="Tahoma" w:cs="B Nazanin"/>
          <w:sz w:val="28"/>
          <w:szCs w:val="28"/>
        </w:rPr>
        <w:t xml:space="preserve"> </w:t>
      </w:r>
      <w:r w:rsidRPr="00667E56">
        <w:rPr>
          <w:rFonts w:ascii="Tahoma" w:hAnsi="Tahoma" w:cs="B Nazanin" w:hint="cs"/>
          <w:sz w:val="28"/>
          <w:szCs w:val="28"/>
        </w:rPr>
        <w:t>تفاضل</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مراجعه‌ی</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تقریباً</w:t>
      </w:r>
      <w:r w:rsidRPr="00667E56">
        <w:rPr>
          <w:rFonts w:ascii="Tahoma" w:hAnsi="Tahoma" w:cs="B Nazanin"/>
          <w:sz w:val="28"/>
          <w:szCs w:val="28"/>
        </w:rPr>
        <w:t xml:space="preserve"> </w:t>
      </w:r>
      <w:r w:rsidRPr="00667E56">
        <w:rPr>
          <w:rFonts w:ascii="Tahoma" w:hAnsi="Tahoma" w:cs="B Nazanin" w:hint="cs"/>
          <w:sz w:val="28"/>
          <w:szCs w:val="28"/>
        </w:rPr>
        <w:t>همه‌ی</w:t>
      </w:r>
      <w:r w:rsidRPr="00667E56">
        <w:rPr>
          <w:rFonts w:ascii="Tahoma" w:hAnsi="Tahoma" w:cs="B Nazanin"/>
          <w:sz w:val="28"/>
          <w:szCs w:val="28"/>
        </w:rPr>
        <w:t xml:space="preserve"> </w:t>
      </w:r>
      <w:r w:rsidRPr="00667E56">
        <w:rPr>
          <w:rFonts w:ascii="Tahoma" w:hAnsi="Tahoma" w:cs="B Nazanin" w:hint="cs"/>
          <w:sz w:val="28"/>
          <w:szCs w:val="28"/>
        </w:rPr>
        <w:t>اطلاعات</w:t>
      </w:r>
      <w:r w:rsidRPr="00667E56">
        <w:rPr>
          <w:rFonts w:ascii="Tahoma" w:hAnsi="Tahoma" w:cs="B Nazanin"/>
          <w:sz w:val="28"/>
          <w:szCs w:val="28"/>
        </w:rPr>
        <w:t xml:space="preserve"> </w:t>
      </w:r>
      <w:r w:rsidRPr="00667E56">
        <w:rPr>
          <w:rFonts w:ascii="Tahoma" w:hAnsi="Tahoma" w:cs="B Nazanin" w:hint="cs"/>
          <w:sz w:val="28"/>
          <w:szCs w:val="28"/>
        </w:rPr>
        <w:t>مفید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حذف</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نویز</w:t>
      </w:r>
      <w:r w:rsidRPr="00667E56">
        <w:rPr>
          <w:rFonts w:ascii="Tahoma" w:hAnsi="Tahoma" w:cs="B Nazanin"/>
          <w:sz w:val="28"/>
          <w:szCs w:val="28"/>
        </w:rPr>
        <w:t xml:space="preserve"> </w:t>
      </w:r>
      <w:r w:rsidRPr="00667E56">
        <w:rPr>
          <w:rFonts w:ascii="Tahoma" w:hAnsi="Tahoma" w:cs="B Nazanin" w:hint="cs"/>
          <w:sz w:val="28"/>
          <w:szCs w:val="28"/>
        </w:rPr>
        <w:t>باقی</w:t>
      </w:r>
      <w:r w:rsidRPr="00667E56">
        <w:rPr>
          <w:rFonts w:ascii="Tahoma" w:hAnsi="Tahoma" w:cs="B Nazanin"/>
          <w:sz w:val="28"/>
          <w:szCs w:val="28"/>
        </w:rPr>
        <w:t xml:space="preserve"> </w:t>
      </w:r>
      <w:r w:rsidRPr="00667E56">
        <w:rPr>
          <w:rFonts w:ascii="Tahoma" w:hAnsi="Tahoma" w:cs="B Nazanin" w:hint="cs"/>
          <w:sz w:val="28"/>
          <w:szCs w:val="28"/>
        </w:rPr>
        <w:t>می‌ماند</w:t>
      </w:r>
      <w:r w:rsidRPr="00667E56">
        <w:rPr>
          <w:rFonts w:ascii="Tahoma" w:hAnsi="Tahoma" w:cs="B Nazanin"/>
          <w:sz w:val="28"/>
          <w:szCs w:val="28"/>
        </w:rPr>
        <w:t>.</w:t>
      </w:r>
    </w:p>
    <w:p w14:paraId="24902256"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نسخه‌ی کامل</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یک</w:t>
      </w:r>
      <w:r w:rsidRPr="00667E56">
        <w:rPr>
          <w:rFonts w:ascii="Tahoma" w:hAnsi="Tahoma" w:cs="B Nazanin"/>
          <w:sz w:val="28"/>
          <w:szCs w:val="28"/>
        </w:rPr>
        <w:t xml:space="preserve"> </w:t>
      </w:r>
      <w:r w:rsidRPr="00667E56">
        <w:rPr>
          <w:rFonts w:ascii="Tahoma" w:hAnsi="Tahoma" w:cs="B Nazanin" w:hint="cs"/>
          <w:sz w:val="28"/>
          <w:szCs w:val="28"/>
        </w:rPr>
        <w:t>شبکه‌ی</w:t>
      </w:r>
      <w:r w:rsidRPr="00667E56">
        <w:rPr>
          <w:rFonts w:ascii="Tahoma" w:hAnsi="Tahoma" w:cs="B Nazanin"/>
          <w:sz w:val="28"/>
          <w:szCs w:val="28"/>
        </w:rPr>
        <w:t xml:space="preserve"> </w:t>
      </w:r>
      <w:r w:rsidRPr="00667E56">
        <w:rPr>
          <w:rFonts w:ascii="Tahoma" w:hAnsi="Tahoma" w:cs="B Nazanin" w:hint="cs"/>
          <w:sz w:val="28"/>
          <w:szCs w:val="28"/>
        </w:rPr>
        <w:t>دوقلو</w:t>
      </w:r>
      <w:r w:rsidRPr="00667E56">
        <w:rPr>
          <w:rFonts w:ascii="Tahoma" w:hAnsi="Tahoma" w:cs="B Nazanin"/>
          <w:sz w:val="28"/>
          <w:szCs w:val="28"/>
        </w:rPr>
        <w:t xml:space="preserve"> </w:t>
      </w:r>
      <w:r w:rsidRPr="00667E56">
        <w:rPr>
          <w:rFonts w:ascii="Tahoma" w:hAnsi="Tahoma" w:cs="B Nazanin" w:hint="cs"/>
          <w:sz w:val="28"/>
          <w:szCs w:val="28"/>
        </w:rPr>
        <w:t>‎</w:t>
      </w:r>
      <w:r w:rsidRPr="00667E56">
        <w:rPr>
          <w:rFonts w:ascii="Tahoma" w:hAnsi="Tahoma" w:cs="B Nazanin"/>
          <w:sz w:val="28"/>
          <w:szCs w:val="28"/>
        </w:rPr>
        <w:t>(siamese)</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اسکن</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هم‌زمان</w:t>
      </w:r>
      <w:r w:rsidRPr="00667E56">
        <w:rPr>
          <w:rFonts w:ascii="Tahoma" w:hAnsi="Tahoma" w:cs="B Nazanin"/>
          <w:sz w:val="28"/>
          <w:szCs w:val="28"/>
        </w:rPr>
        <w:t xml:space="preserve"> </w:t>
      </w:r>
      <w:r w:rsidRPr="00667E56">
        <w:rPr>
          <w:rFonts w:ascii="Tahoma" w:hAnsi="Tahoma" w:cs="B Nazanin" w:hint="cs"/>
          <w:sz w:val="28"/>
          <w:szCs w:val="28"/>
        </w:rPr>
        <w:t>می‌بیند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هر</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تغییر</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پیش‌بینی</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نتیجه‌ی</w:t>
      </w:r>
      <w:r w:rsidRPr="00667E56">
        <w:rPr>
          <w:rFonts w:ascii="Tahoma" w:hAnsi="Tahoma" w:cs="B Nazanin"/>
          <w:sz w:val="28"/>
          <w:szCs w:val="28"/>
        </w:rPr>
        <w:t xml:space="preserve"> </w:t>
      </w:r>
      <w:r w:rsidRPr="00667E56">
        <w:rPr>
          <w:rFonts w:ascii="Tahoma" w:hAnsi="Tahoma" w:cs="B Nazanin" w:hint="cs"/>
          <w:sz w:val="28"/>
          <w:szCs w:val="28"/>
        </w:rPr>
        <w:t>ظریف‌تری</w:t>
      </w:r>
      <w:r w:rsidRPr="00667E56">
        <w:rPr>
          <w:rFonts w:ascii="Tahoma" w:hAnsi="Tahoma" w:cs="B Nazanin"/>
          <w:sz w:val="28"/>
          <w:szCs w:val="28"/>
        </w:rPr>
        <w:t xml:space="preserve"> </w:t>
      </w:r>
      <w:r w:rsidRPr="00667E56">
        <w:rPr>
          <w:rFonts w:ascii="Tahoma" w:hAnsi="Tahoma" w:cs="B Nazanin" w:hint="cs"/>
          <w:sz w:val="28"/>
          <w:szCs w:val="28"/>
        </w:rPr>
        <w:t>داد</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519BA71F"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4881F98F" w14:textId="77777777" w:rsidR="005B767B" w:rsidRPr="00667E56" w:rsidRDefault="005B767B" w:rsidP="00667E56">
            <w:pPr>
              <w:spacing w:after="40"/>
              <w:jc w:val="both"/>
              <w:rPr>
                <w:rFonts w:cs="B Nazanin"/>
                <w:sz w:val="28"/>
                <w:szCs w:val="28"/>
              </w:rPr>
            </w:pP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D4FC54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همبستگی با تغییر واقعی</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384F3471"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شیب گزارش تغییر</w:t>
            </w:r>
          </w:p>
        </w:tc>
      </w:tr>
      <w:tr w:rsidR="005B767B" w:rsidRPr="00667E56" w14:paraId="531B696D"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5B67227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مدل معمولی (تفاضل پیش‌بینی‌ها)</w:t>
            </w:r>
          </w:p>
        </w:tc>
        <w:tc>
          <w:tcPr>
            <w:tcW w:w="3324" w:type="dxa"/>
            <w:tcBorders>
              <w:top w:val="single" w:sz="4" w:space="0" w:color="BFC7D1"/>
              <w:left w:val="single" w:sz="4" w:space="0" w:color="BFC7D1"/>
              <w:bottom w:val="single" w:sz="4" w:space="0" w:color="BFC7D1"/>
              <w:right w:val="single" w:sz="4" w:space="0" w:color="BFC7D1"/>
            </w:tcBorders>
          </w:tcPr>
          <w:p w14:paraId="1EA1C65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۲۴۵‎</w:t>
            </w:r>
          </w:p>
        </w:tc>
        <w:tc>
          <w:tcPr>
            <w:tcW w:w="3324" w:type="dxa"/>
            <w:tcBorders>
              <w:top w:val="single" w:sz="4" w:space="0" w:color="BFC7D1"/>
              <w:left w:val="single" w:sz="4" w:space="0" w:color="BFC7D1"/>
              <w:bottom w:val="single" w:sz="4" w:space="0" w:color="BFC7D1"/>
              <w:right w:val="single" w:sz="4" w:space="0" w:color="BFC7D1"/>
            </w:tcBorders>
          </w:tcPr>
          <w:p w14:paraId="3F419C7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۴۲۴‎</w:t>
            </w:r>
          </w:p>
        </w:tc>
      </w:tr>
      <w:tr w:rsidR="005B767B" w:rsidRPr="00667E56" w14:paraId="7E25C161"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5DA85449"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شبکه‌ی دوقلو</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DB65E9F"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۳۰۱‎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7858B507"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۱۸۹‎</w:t>
            </w:r>
          </w:p>
        </w:tc>
      </w:tr>
    </w:tbl>
    <w:p w14:paraId="09789F8D" w14:textId="77777777" w:rsidR="005B767B" w:rsidRPr="00667E56" w:rsidRDefault="005B767B" w:rsidP="00667E56">
      <w:pPr>
        <w:spacing w:after="80"/>
        <w:jc w:val="both"/>
        <w:rPr>
          <w:rFonts w:cs="B Nazanin"/>
          <w:sz w:val="28"/>
          <w:szCs w:val="28"/>
        </w:rPr>
      </w:pPr>
    </w:p>
    <w:p w14:paraId="738D9AB1"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شبکه‌ی دوقلو تغییر را </w:t>
      </w:r>
      <w:r w:rsidRPr="00667E56">
        <w:rPr>
          <w:rFonts w:ascii="Tahoma" w:hAnsi="Tahoma" w:cs="B Nazanin"/>
          <w:b/>
          <w:bCs/>
          <w:sz w:val="28"/>
          <w:szCs w:val="28"/>
        </w:rPr>
        <w:t>بهتر رتبه‌بندی می‌کند</w:t>
      </w:r>
      <w:r w:rsidRPr="00667E56">
        <w:rPr>
          <w:rFonts w:ascii="Tahoma" w:hAnsi="Tahoma" w:cs="B Nazanin"/>
          <w:sz w:val="28"/>
          <w:szCs w:val="28"/>
        </w:rPr>
        <w:t xml:space="preserve"> ولی آن را </w:t>
      </w:r>
      <w:r w:rsidRPr="00667E56">
        <w:rPr>
          <w:rFonts w:ascii="Tahoma" w:hAnsi="Tahoma" w:cs="B Nazanin"/>
          <w:b/>
          <w:bCs/>
          <w:sz w:val="28"/>
          <w:szCs w:val="28"/>
        </w:rPr>
        <w:t>کوچک‌تر گزارش می‌کند</w:t>
      </w:r>
      <w:r w:rsidRPr="00667E56">
        <w:rPr>
          <w:rFonts w:ascii="Tahoma" w:hAnsi="Tahoma" w:cs="B Nazanin"/>
          <w:sz w:val="28"/>
          <w:szCs w:val="28"/>
        </w:rPr>
        <w:t xml:space="preserve">. اینجا متوجه شدیم که شیب، معیار مناسبی برای این کاربرد نیست: مدل بقای Cox </w:t>
      </w:r>
      <w:r w:rsidRPr="00667E56">
        <w:rPr>
          <w:rFonts w:ascii="Tahoma" w:hAnsi="Tahoma" w:cs="B Nazanin" w:hint="cs"/>
          <w:sz w:val="28"/>
          <w:szCs w:val="28"/>
        </w:rPr>
        <w:t>افراد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رتبه‌بندی</w:t>
      </w:r>
      <w:r w:rsidRPr="00667E56">
        <w:rPr>
          <w:rFonts w:ascii="Tahoma" w:hAnsi="Tahoma" w:cs="B Nazanin"/>
          <w:sz w:val="28"/>
          <w:szCs w:val="28"/>
        </w:rPr>
        <w:t xml:space="preserve"> </w:t>
      </w:r>
      <w:r w:rsidRPr="00667E56">
        <w:rPr>
          <w:rFonts w:ascii="Tahoma" w:hAnsi="Tahoma" w:cs="B Nazanin" w:hint="cs"/>
          <w:sz w:val="28"/>
          <w:szCs w:val="28"/>
        </w:rPr>
        <w:t>می‌کند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مقیاس</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حذف</w:t>
      </w:r>
      <w:r w:rsidRPr="00667E56">
        <w:rPr>
          <w:rFonts w:ascii="Tahoma" w:hAnsi="Tahoma" w:cs="B Nazanin"/>
          <w:sz w:val="28"/>
          <w:szCs w:val="28"/>
        </w:rPr>
        <w:t xml:space="preserve"> </w:t>
      </w:r>
      <w:r w:rsidRPr="00667E56">
        <w:rPr>
          <w:rFonts w:ascii="Tahoma" w:hAnsi="Tahoma" w:cs="B Nazanin" w:hint="cs"/>
          <w:sz w:val="28"/>
          <w:szCs w:val="28"/>
        </w:rPr>
        <w:t>می‌شود</w:t>
      </w:r>
      <w:r w:rsidRPr="00667E56">
        <w:rPr>
          <w:rFonts w:ascii="Tahoma" w:hAnsi="Tahoma" w:cs="B Nazanin"/>
          <w:sz w:val="28"/>
          <w:szCs w:val="28"/>
        </w:rPr>
        <w:t xml:space="preserve">. </w:t>
      </w:r>
      <w:r w:rsidRPr="00667E56">
        <w:rPr>
          <w:rFonts w:ascii="Tahoma" w:hAnsi="Tahoma" w:cs="B Nazanin" w:hint="cs"/>
          <w:sz w:val="28"/>
          <w:szCs w:val="28"/>
        </w:rPr>
        <w:t>بنابراین</w:t>
      </w:r>
      <w:r w:rsidRPr="00667E56">
        <w:rPr>
          <w:rFonts w:ascii="Tahoma" w:hAnsi="Tahoma" w:cs="B Nazanin"/>
          <w:sz w:val="28"/>
          <w:szCs w:val="28"/>
        </w:rPr>
        <w:t xml:space="preserve"> </w:t>
      </w:r>
      <w:r w:rsidRPr="00667E56">
        <w:rPr>
          <w:rFonts w:ascii="Tahoma" w:hAnsi="Tahoma" w:cs="B Nazanin" w:hint="cs"/>
          <w:sz w:val="28"/>
          <w:szCs w:val="28"/>
        </w:rPr>
        <w:t>آنچه</w:t>
      </w:r>
      <w:r w:rsidRPr="00667E56">
        <w:rPr>
          <w:rFonts w:ascii="Tahoma" w:hAnsi="Tahoma" w:cs="B Nazanin"/>
          <w:sz w:val="28"/>
          <w:szCs w:val="28"/>
        </w:rPr>
        <w:t xml:space="preserve"> </w:t>
      </w:r>
      <w:r w:rsidRPr="00667E56">
        <w:rPr>
          <w:rFonts w:ascii="Tahoma" w:hAnsi="Tahoma" w:cs="B Nazanin" w:hint="cs"/>
          <w:sz w:val="28"/>
          <w:szCs w:val="28"/>
        </w:rPr>
        <w:t>اهمیت</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همبستگی</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نه</w:t>
      </w:r>
      <w:r w:rsidRPr="00667E56">
        <w:rPr>
          <w:rFonts w:ascii="Tahoma" w:hAnsi="Tahoma" w:cs="B Nazanin"/>
          <w:sz w:val="28"/>
          <w:szCs w:val="28"/>
        </w:rPr>
        <w:t xml:space="preserve"> </w:t>
      </w:r>
      <w:r w:rsidRPr="00667E56">
        <w:rPr>
          <w:rFonts w:ascii="Tahoma" w:hAnsi="Tahoma" w:cs="B Nazanin" w:hint="cs"/>
          <w:sz w:val="28"/>
          <w:szCs w:val="28"/>
        </w:rPr>
        <w:t>شیب</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تصحیح،</w:t>
      </w:r>
      <w:r w:rsidRPr="00667E56">
        <w:rPr>
          <w:rFonts w:ascii="Tahoma" w:hAnsi="Tahoma" w:cs="B Nazanin"/>
          <w:sz w:val="28"/>
          <w:szCs w:val="28"/>
        </w:rPr>
        <w:t xml:space="preserve"> </w:t>
      </w:r>
      <w:r w:rsidRPr="00667E56">
        <w:rPr>
          <w:rFonts w:ascii="Tahoma" w:hAnsi="Tahoma" w:cs="B Nazanin" w:hint="cs"/>
          <w:sz w:val="28"/>
          <w:szCs w:val="28"/>
        </w:rPr>
        <w:t>نرخ</w:t>
      </w:r>
      <w:r w:rsidRPr="00667E56">
        <w:rPr>
          <w:rFonts w:ascii="Tahoma" w:hAnsi="Tahoma" w:cs="B Nazanin"/>
          <w:sz w:val="28"/>
          <w:szCs w:val="28"/>
        </w:rPr>
        <w:t xml:space="preserve"> </w:t>
      </w:r>
      <w:r w:rsidRPr="00667E56">
        <w:rPr>
          <w:rFonts w:ascii="Tahoma" w:hAnsi="Tahoma" w:cs="B Nazanin" w:hint="cs"/>
          <w:sz w:val="28"/>
          <w:szCs w:val="28"/>
        </w:rPr>
        <w:t>حاصل</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شبکه‌ی</w:t>
      </w:r>
      <w:r w:rsidRPr="00667E56">
        <w:rPr>
          <w:rFonts w:ascii="Tahoma" w:hAnsi="Tahoma" w:cs="B Nazanin"/>
          <w:sz w:val="28"/>
          <w:szCs w:val="28"/>
        </w:rPr>
        <w:t xml:space="preserve"> </w:t>
      </w:r>
      <w:r w:rsidRPr="00667E56">
        <w:rPr>
          <w:rFonts w:ascii="Tahoma" w:hAnsi="Tahoma" w:cs="B Nazanin" w:hint="cs"/>
          <w:sz w:val="28"/>
          <w:szCs w:val="28"/>
        </w:rPr>
        <w:t>دوقلو</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۵۷۹‎</w:t>
      </w:r>
      <w:r w:rsidRPr="00667E56">
        <w:rPr>
          <w:rFonts w:ascii="Tahoma" w:hAnsi="Tahoma" w:cs="B Nazanin"/>
          <w:sz w:val="28"/>
          <w:szCs w:val="28"/>
        </w:rPr>
        <w:t xml:space="preserve"> </w:t>
      </w:r>
      <w:r w:rsidRPr="00667E56">
        <w:rPr>
          <w:rFonts w:ascii="Tahoma" w:hAnsi="Tahoma" w:cs="B Nazanin" w:hint="cs"/>
          <w:sz w:val="28"/>
          <w:szCs w:val="28"/>
        </w:rPr>
        <w:t>رسید</w:t>
      </w:r>
      <w:r w:rsidRPr="00667E56">
        <w:rPr>
          <w:rFonts w:ascii="Tahoma" w:hAnsi="Tahoma" w:cs="B Nazanin"/>
          <w:sz w:val="28"/>
          <w:szCs w:val="28"/>
        </w:rPr>
        <w:t>.</w:t>
      </w:r>
    </w:p>
    <w:p w14:paraId="1A747A87"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یک نکته‌ی مربوط به پیشینه: آموزش شبکه روی جفت‌های طولی ایده‌ی تازه‌ای نیست و در ادبیات سابقه دارد. تفاوت کار ما در کمیتی است که </w:t>
      </w:r>
      <w:r w:rsidRPr="00667E56">
        <w:rPr>
          <w:rFonts w:ascii="Tahoma" w:hAnsi="Tahoma" w:cs="B Nazanin"/>
          <w:b/>
          <w:bCs/>
          <w:sz w:val="28"/>
          <w:szCs w:val="28"/>
        </w:rPr>
        <w:t>اندازه می‌گیریم</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hint="cs"/>
          <w:sz w:val="28"/>
          <w:szCs w:val="28"/>
        </w:rPr>
        <w:t>میزان</w:t>
      </w:r>
      <w:r w:rsidRPr="00667E56">
        <w:rPr>
          <w:rFonts w:ascii="Tahoma" w:hAnsi="Tahoma" w:cs="B Nazanin"/>
          <w:sz w:val="28"/>
          <w:szCs w:val="28"/>
        </w:rPr>
        <w:t xml:space="preserve"> </w:t>
      </w:r>
      <w:r w:rsidRPr="00667E56">
        <w:rPr>
          <w:rFonts w:ascii="Tahoma" w:hAnsi="Tahoma" w:cs="B Nazanin" w:hint="cs"/>
          <w:sz w:val="28"/>
          <w:szCs w:val="28"/>
        </w:rPr>
        <w:t>تضعیف</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نه</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خودِ</w:t>
      </w:r>
      <w:r w:rsidRPr="00667E56">
        <w:rPr>
          <w:rFonts w:ascii="Tahoma" w:hAnsi="Tahoma" w:cs="B Nazanin"/>
          <w:sz w:val="28"/>
          <w:szCs w:val="28"/>
        </w:rPr>
        <w:t xml:space="preserve"> </w:t>
      </w:r>
      <w:r w:rsidRPr="00667E56">
        <w:rPr>
          <w:rFonts w:ascii="Tahoma" w:hAnsi="Tahoma" w:cs="B Nazanin" w:hint="cs"/>
          <w:sz w:val="28"/>
          <w:szCs w:val="28"/>
        </w:rPr>
        <w:t>معماری</w:t>
      </w:r>
      <w:r w:rsidRPr="00667E56">
        <w:rPr>
          <w:rFonts w:ascii="Tahoma" w:hAnsi="Tahoma" w:cs="B Nazanin"/>
          <w:sz w:val="28"/>
          <w:szCs w:val="28"/>
        </w:rPr>
        <w:t>.</w:t>
      </w:r>
    </w:p>
    <w:p w14:paraId="018D5B33"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‎۶-۴‎ خطاهایی که در کار خودمان یافتیم</w:t>
      </w:r>
    </w:p>
    <w:p w14:paraId="26F051F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سه خطا در این مسیر پیدا کردیم که هر سه اعدادی تولید کرده بودند که کاملاً باورپذیر به‌نظر می‌رسیدند.</w:t>
      </w:r>
    </w:p>
    <w:p w14:paraId="6C84A760"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نخست، معیار «درصد بازیابی».</w:t>
      </w:r>
      <w:r w:rsidRPr="00667E56">
        <w:rPr>
          <w:rFonts w:ascii="Tahoma" w:hAnsi="Tahoma" w:cs="B Nazanin"/>
          <w:sz w:val="28"/>
          <w:szCs w:val="28"/>
        </w:rPr>
        <w:t xml:space="preserve"> در ابتدا این کمیت را به‌صورت نسبت ساده‌ی دو AUC </w:t>
      </w:r>
      <w:r w:rsidRPr="00667E56">
        <w:rPr>
          <w:rFonts w:ascii="Tahoma" w:hAnsi="Tahoma" w:cs="B Nazanin" w:hint="cs"/>
          <w:sz w:val="28"/>
          <w:szCs w:val="28"/>
        </w:rPr>
        <w:t>حساب</w:t>
      </w:r>
      <w:r w:rsidRPr="00667E56">
        <w:rPr>
          <w:rFonts w:ascii="Tahoma" w:hAnsi="Tahoma" w:cs="B Nazanin"/>
          <w:sz w:val="28"/>
          <w:szCs w:val="28"/>
        </w:rPr>
        <w:t xml:space="preserve"> </w:t>
      </w:r>
      <w:r w:rsidRPr="00667E56">
        <w:rPr>
          <w:rFonts w:ascii="Tahoma" w:hAnsi="Tahoma" w:cs="B Nazanin" w:hint="cs"/>
          <w:sz w:val="28"/>
          <w:szCs w:val="28"/>
        </w:rPr>
        <w:t>می‌کردیم</w:t>
      </w:r>
      <w:r w:rsidRPr="00667E56">
        <w:rPr>
          <w:rFonts w:ascii="Tahoma" w:hAnsi="Tahoma" w:cs="B Nazanin"/>
          <w:sz w:val="28"/>
          <w:szCs w:val="28"/>
        </w:rPr>
        <w:t xml:space="preserve">. </w:t>
      </w:r>
      <w:r w:rsidRPr="00667E56">
        <w:rPr>
          <w:rFonts w:ascii="Tahoma" w:hAnsi="Tahoma" w:cs="B Nazanin" w:hint="cs"/>
          <w:sz w:val="28"/>
          <w:szCs w:val="28"/>
        </w:rPr>
        <w:t>نتیجه</w:t>
      </w:r>
      <w:r w:rsidRPr="00667E56">
        <w:rPr>
          <w:rFonts w:ascii="Tahoma" w:hAnsi="Tahoma" w:cs="B Nazanin"/>
          <w:sz w:val="28"/>
          <w:szCs w:val="28"/>
        </w:rPr>
        <w:t xml:space="preserve"> </w:t>
      </w:r>
      <w:r w:rsidRPr="00667E56">
        <w:rPr>
          <w:rFonts w:ascii="Tahoma" w:hAnsi="Tahoma" w:cs="B Nazanin" w:hint="cs"/>
          <w:sz w:val="28"/>
          <w:szCs w:val="28"/>
        </w:rPr>
        <w:t>برای</w:t>
      </w:r>
      <w:r w:rsidRPr="00667E56">
        <w:rPr>
          <w:rFonts w:ascii="Tahoma" w:hAnsi="Tahoma" w:cs="B Nazanin"/>
          <w:sz w:val="28"/>
          <w:szCs w:val="28"/>
        </w:rPr>
        <w:t xml:space="preserve"> </w:t>
      </w:r>
      <w:r w:rsidRPr="00667E56">
        <w:rPr>
          <w:rFonts w:ascii="Tahoma" w:hAnsi="Tahoma" w:cs="B Nazanin" w:hint="cs"/>
          <w:sz w:val="28"/>
          <w:szCs w:val="28"/>
        </w:rPr>
        <w:t>سه</w:t>
      </w:r>
      <w:r w:rsidRPr="00667E56">
        <w:rPr>
          <w:rFonts w:ascii="Tahoma" w:hAnsi="Tahoma" w:cs="B Nazanin"/>
          <w:sz w:val="28"/>
          <w:szCs w:val="28"/>
        </w:rPr>
        <w:t xml:space="preserve"> </w:t>
      </w:r>
      <w:r w:rsidRPr="00667E56">
        <w:rPr>
          <w:rFonts w:ascii="Tahoma" w:hAnsi="Tahoma" w:cs="B Nazanin" w:hint="cs"/>
          <w:sz w:val="28"/>
          <w:szCs w:val="28"/>
        </w:rPr>
        <w:t>وظیفه‌ی</w:t>
      </w:r>
      <w:r w:rsidRPr="00667E56">
        <w:rPr>
          <w:rFonts w:ascii="Tahoma" w:hAnsi="Tahoma" w:cs="B Nazanin"/>
          <w:sz w:val="28"/>
          <w:szCs w:val="28"/>
        </w:rPr>
        <w:t xml:space="preserve"> </w:t>
      </w:r>
      <w:r w:rsidRPr="00667E56">
        <w:rPr>
          <w:rFonts w:ascii="Tahoma" w:hAnsi="Tahoma" w:cs="B Nazanin" w:hint="cs"/>
          <w:sz w:val="28"/>
          <w:szCs w:val="28"/>
        </w:rPr>
        <w:t>کاملاً</w:t>
      </w:r>
      <w:r w:rsidRPr="00667E56">
        <w:rPr>
          <w:rFonts w:ascii="Tahoma" w:hAnsi="Tahoma" w:cs="B Nazanin"/>
          <w:sz w:val="28"/>
          <w:szCs w:val="28"/>
        </w:rPr>
        <w:t xml:space="preserve"> </w:t>
      </w:r>
      <w:r w:rsidRPr="00667E56">
        <w:rPr>
          <w:rFonts w:ascii="Tahoma" w:hAnsi="Tahoma" w:cs="B Nazanin" w:hint="cs"/>
          <w:sz w:val="28"/>
          <w:szCs w:val="28"/>
        </w:rPr>
        <w:t>متفاوت</w:t>
      </w:r>
      <w:r w:rsidRPr="00667E56">
        <w:rPr>
          <w:rFonts w:ascii="Tahoma" w:hAnsi="Tahoma" w:cs="B Nazanin"/>
          <w:sz w:val="28"/>
          <w:szCs w:val="28"/>
        </w:rPr>
        <w:t xml:space="preserve"> </w:t>
      </w:r>
      <w:r w:rsidRPr="00667E56">
        <w:rPr>
          <w:rFonts w:ascii="Tahoma" w:hAnsi="Tahoma" w:cs="B Nazanin" w:hint="cs"/>
          <w:sz w:val="28"/>
          <w:szCs w:val="28"/>
        </w:rPr>
        <w:t>اعداد</w:t>
      </w:r>
      <w:r w:rsidRPr="00667E56">
        <w:rPr>
          <w:rFonts w:ascii="Tahoma" w:hAnsi="Tahoma" w:cs="B Nazanin"/>
          <w:sz w:val="28"/>
          <w:szCs w:val="28"/>
        </w:rPr>
        <w:t xml:space="preserve"> </w:t>
      </w:r>
      <w:r w:rsidRPr="00667E56">
        <w:rPr>
          <w:rFonts w:ascii="Tahoma" w:hAnsi="Tahoma" w:cs="B Nazanin" w:hint="cs"/>
          <w:sz w:val="28"/>
          <w:szCs w:val="28"/>
        </w:rPr>
        <w:t>‎۸۶</w:t>
      </w:r>
      <w:r w:rsidRPr="00667E56">
        <w:rPr>
          <w:rFonts w:ascii="Arial" w:hAnsi="Arial" w:cs="Arial" w:hint="cs"/>
          <w:sz w:val="28"/>
          <w:szCs w:val="28"/>
        </w:rPr>
        <w:t>٫</w:t>
      </w:r>
      <w:r w:rsidRPr="00667E56">
        <w:rPr>
          <w:rFonts w:ascii="Tahoma" w:hAnsi="Tahoma" w:cs="B Nazanin" w:hint="cs"/>
          <w:sz w:val="28"/>
          <w:szCs w:val="28"/>
        </w:rPr>
        <w:t>۴‎</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‎۸۶</w:t>
      </w:r>
      <w:r w:rsidRPr="00667E56">
        <w:rPr>
          <w:rFonts w:ascii="Arial" w:hAnsi="Arial" w:cs="Arial" w:hint="cs"/>
          <w:sz w:val="28"/>
          <w:szCs w:val="28"/>
        </w:rPr>
        <w:t>٫</w:t>
      </w:r>
      <w:r w:rsidRPr="00667E56">
        <w:rPr>
          <w:rFonts w:ascii="Tahoma" w:hAnsi="Tahoma" w:cs="B Nazanin" w:hint="cs"/>
          <w:sz w:val="28"/>
          <w:szCs w:val="28"/>
        </w:rPr>
        <w:t>۷‎</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‎۸۶</w:t>
      </w:r>
      <w:r w:rsidRPr="00667E56">
        <w:rPr>
          <w:rFonts w:ascii="Arial" w:hAnsi="Arial" w:cs="Arial" w:hint="cs"/>
          <w:sz w:val="28"/>
          <w:szCs w:val="28"/>
        </w:rPr>
        <w:t>٫</w:t>
      </w:r>
      <w:r w:rsidRPr="00667E56">
        <w:rPr>
          <w:rFonts w:ascii="Tahoma" w:hAnsi="Tahoma" w:cs="B Nazanin" w:hint="cs"/>
          <w:sz w:val="28"/>
          <w:szCs w:val="28"/>
        </w:rPr>
        <w:t>۴‎</w:t>
      </w:r>
      <w:r w:rsidRPr="00667E56">
        <w:rPr>
          <w:rFonts w:ascii="Tahoma" w:hAnsi="Tahoma" w:cs="B Nazanin"/>
          <w:sz w:val="28"/>
          <w:szCs w:val="28"/>
        </w:rPr>
        <w:t xml:space="preserve"> </w:t>
      </w:r>
      <w:r w:rsidRPr="00667E56">
        <w:rPr>
          <w:rFonts w:ascii="Tahoma" w:hAnsi="Tahoma" w:cs="B Nazanin" w:hint="cs"/>
          <w:sz w:val="28"/>
          <w:szCs w:val="28"/>
        </w:rPr>
        <w:t>درصد</w:t>
      </w:r>
      <w:r w:rsidRPr="00667E56">
        <w:rPr>
          <w:rFonts w:ascii="Tahoma" w:hAnsi="Tahoma" w:cs="B Nazanin"/>
          <w:sz w:val="28"/>
          <w:szCs w:val="28"/>
        </w:rPr>
        <w:t xml:space="preserve"> </w:t>
      </w:r>
      <w:r w:rsidRPr="00667E56">
        <w:rPr>
          <w:rFonts w:ascii="Tahoma" w:hAnsi="Tahoma" w:cs="B Nazanin" w:hint="cs"/>
          <w:sz w:val="28"/>
          <w:szCs w:val="28"/>
        </w:rPr>
        <w:t>بود</w:t>
      </w:r>
      <w:r w:rsidRPr="00667E56">
        <w:rPr>
          <w:rFonts w:ascii="Tahoma" w:hAnsi="Tahoma" w:cs="B Nazanin"/>
          <w:sz w:val="28"/>
          <w:szCs w:val="28"/>
        </w:rPr>
        <w:t xml:space="preserve">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یکنواختی‌ای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خودش</w:t>
      </w:r>
      <w:r w:rsidRPr="00667E56">
        <w:rPr>
          <w:rFonts w:ascii="Tahoma" w:hAnsi="Tahoma" w:cs="B Nazanin"/>
          <w:sz w:val="28"/>
          <w:szCs w:val="28"/>
        </w:rPr>
        <w:t xml:space="preserve"> </w:t>
      </w:r>
      <w:r w:rsidRPr="00667E56">
        <w:rPr>
          <w:rFonts w:ascii="Tahoma" w:hAnsi="Tahoma" w:cs="B Nazanin" w:hint="cs"/>
          <w:sz w:val="28"/>
          <w:szCs w:val="28"/>
        </w:rPr>
        <w:t>باید</w:t>
      </w:r>
      <w:r w:rsidRPr="00667E56">
        <w:rPr>
          <w:rFonts w:ascii="Tahoma" w:hAnsi="Tahoma" w:cs="B Nazanin"/>
          <w:sz w:val="28"/>
          <w:szCs w:val="28"/>
        </w:rPr>
        <w:t xml:space="preserve"> </w:t>
      </w:r>
      <w:r w:rsidRPr="00667E56">
        <w:rPr>
          <w:rFonts w:ascii="Tahoma" w:hAnsi="Tahoma" w:cs="B Nazanin" w:hint="cs"/>
          <w:sz w:val="28"/>
          <w:szCs w:val="28"/>
        </w:rPr>
        <w:t>هشداردهنده</w:t>
      </w:r>
      <w:r w:rsidRPr="00667E56">
        <w:rPr>
          <w:rFonts w:ascii="Tahoma" w:hAnsi="Tahoma" w:cs="B Nazanin"/>
          <w:sz w:val="28"/>
          <w:szCs w:val="28"/>
        </w:rPr>
        <w:t xml:space="preserve"> </w:t>
      </w:r>
      <w:r w:rsidRPr="00667E56">
        <w:rPr>
          <w:rFonts w:ascii="Tahoma" w:hAnsi="Tahoma" w:cs="B Nazanin" w:hint="cs"/>
          <w:sz w:val="28"/>
          <w:szCs w:val="28"/>
        </w:rPr>
        <w:t>می‌بود</w:t>
      </w:r>
      <w:r w:rsidRPr="00667E56">
        <w:rPr>
          <w:rFonts w:ascii="Tahoma" w:hAnsi="Tahoma" w:cs="B Nazanin"/>
          <w:sz w:val="28"/>
          <w:szCs w:val="28"/>
        </w:rPr>
        <w:t xml:space="preserve">. </w:t>
      </w:r>
      <w:r w:rsidRPr="00667E56">
        <w:rPr>
          <w:rFonts w:ascii="Tahoma" w:hAnsi="Tahoma" w:cs="B Nazanin" w:hint="cs"/>
          <w:sz w:val="28"/>
          <w:szCs w:val="28"/>
        </w:rPr>
        <w:t>علت</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کف</w:t>
      </w:r>
      <w:r w:rsidRPr="00667E56">
        <w:rPr>
          <w:rFonts w:ascii="Tahoma" w:hAnsi="Tahoma" w:cs="B Nazanin"/>
          <w:sz w:val="28"/>
          <w:szCs w:val="28"/>
        </w:rPr>
        <w:t xml:space="preserve"> AUC </w:t>
      </w:r>
      <w:r w:rsidRPr="00667E56">
        <w:rPr>
          <w:rFonts w:ascii="Tahoma" w:hAnsi="Tahoma" w:cs="B Nazanin" w:hint="cs"/>
          <w:sz w:val="28"/>
          <w:szCs w:val="28"/>
        </w:rPr>
        <w:t>صفر</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 xml:space="preserve"> </w:t>
      </w:r>
      <w:r w:rsidRPr="00667E56">
        <w:rPr>
          <w:rFonts w:ascii="Tahoma" w:hAnsi="Tahoma" w:cs="B Nazanin" w:hint="cs"/>
          <w:sz w:val="28"/>
          <w:szCs w:val="28"/>
        </w:rPr>
        <w:t>بلکه</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۵‎</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نسبت</w:t>
      </w:r>
      <w:r w:rsidRPr="00667E56">
        <w:rPr>
          <w:rFonts w:ascii="Tahoma" w:hAnsi="Tahoma" w:cs="B Nazanin"/>
          <w:sz w:val="28"/>
          <w:szCs w:val="28"/>
        </w:rPr>
        <w:t xml:space="preserve"> </w:t>
      </w:r>
      <w:r w:rsidRPr="00667E56">
        <w:rPr>
          <w:rFonts w:ascii="Tahoma" w:hAnsi="Tahoma" w:cs="B Nazanin" w:hint="cs"/>
          <w:sz w:val="28"/>
          <w:szCs w:val="28"/>
        </w:rPr>
        <w:t>ساده</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کف</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نادیده</w:t>
      </w:r>
      <w:r w:rsidRPr="00667E56">
        <w:rPr>
          <w:rFonts w:ascii="Tahoma" w:hAnsi="Tahoma" w:cs="B Nazanin"/>
          <w:sz w:val="28"/>
          <w:szCs w:val="28"/>
        </w:rPr>
        <w:t xml:space="preserve"> </w:t>
      </w:r>
      <w:r w:rsidRPr="00667E56">
        <w:rPr>
          <w:rFonts w:ascii="Tahoma" w:hAnsi="Tahoma" w:cs="B Nazanin" w:hint="cs"/>
          <w:sz w:val="28"/>
          <w:szCs w:val="28"/>
        </w:rPr>
        <w:t>می‌گیرد</w:t>
      </w:r>
      <w:r w:rsidRPr="00667E56">
        <w:rPr>
          <w:rFonts w:ascii="Tahoma" w:hAnsi="Tahoma" w:cs="B Nazanin"/>
          <w:sz w:val="28"/>
          <w:szCs w:val="28"/>
        </w:rPr>
        <w:t xml:space="preserve">. </w:t>
      </w:r>
      <w:r w:rsidRPr="00667E56">
        <w:rPr>
          <w:rFonts w:ascii="Tahoma" w:hAnsi="Tahoma" w:cs="B Nazanin" w:hint="cs"/>
          <w:sz w:val="28"/>
          <w:szCs w:val="28"/>
        </w:rPr>
        <w:t>روی</w:t>
      </w:r>
      <w:r w:rsidRPr="00667E56">
        <w:rPr>
          <w:rFonts w:ascii="Tahoma" w:hAnsi="Tahoma" w:cs="B Nazanin"/>
          <w:sz w:val="28"/>
          <w:szCs w:val="28"/>
        </w:rPr>
        <w:t xml:space="preserve"> </w:t>
      </w:r>
      <w:r w:rsidRPr="00667E56">
        <w:rPr>
          <w:rFonts w:ascii="Tahoma" w:hAnsi="Tahoma" w:cs="B Nazanin" w:hint="cs"/>
          <w:sz w:val="28"/>
          <w:szCs w:val="28"/>
        </w:rPr>
        <w:t>مقیاس</w:t>
      </w:r>
      <w:r w:rsidRPr="00667E56">
        <w:rPr>
          <w:rFonts w:ascii="Tahoma" w:hAnsi="Tahoma" w:cs="B Nazanin"/>
          <w:sz w:val="28"/>
          <w:szCs w:val="28"/>
        </w:rPr>
        <w:t xml:space="preserve"> </w:t>
      </w:r>
      <w:r w:rsidRPr="00667E56">
        <w:rPr>
          <w:rFonts w:ascii="Tahoma" w:hAnsi="Tahoma" w:cs="B Nazanin" w:hint="cs"/>
          <w:sz w:val="28"/>
          <w:szCs w:val="28"/>
        </w:rPr>
        <w:t>درست،</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سه</w:t>
      </w:r>
      <w:r w:rsidRPr="00667E56">
        <w:rPr>
          <w:rFonts w:ascii="Tahoma" w:hAnsi="Tahoma" w:cs="B Nazanin"/>
          <w:sz w:val="28"/>
          <w:szCs w:val="28"/>
        </w:rPr>
        <w:t xml:space="preserve"> </w:t>
      </w:r>
      <w:r w:rsidRPr="00667E56">
        <w:rPr>
          <w:rFonts w:ascii="Tahoma" w:hAnsi="Tahoma" w:cs="B Nazanin" w:hint="cs"/>
          <w:sz w:val="28"/>
          <w:szCs w:val="28"/>
        </w:rPr>
        <w:t>عدد</w:t>
      </w:r>
      <w:r w:rsidRPr="00667E56">
        <w:rPr>
          <w:rFonts w:ascii="Tahoma" w:hAnsi="Tahoma" w:cs="B Nazanin"/>
          <w:sz w:val="28"/>
          <w:szCs w:val="28"/>
        </w:rPr>
        <w:t xml:space="preserve"> </w:t>
      </w:r>
      <w:r w:rsidRPr="00667E56">
        <w:rPr>
          <w:rFonts w:ascii="Tahoma" w:hAnsi="Tahoma" w:cs="B Nazanin" w:hint="cs"/>
          <w:sz w:val="28"/>
          <w:szCs w:val="28"/>
        </w:rPr>
        <w:t>‎۷۱</w:t>
      </w:r>
      <w:r w:rsidRPr="00667E56">
        <w:rPr>
          <w:rFonts w:ascii="Arial" w:hAnsi="Arial" w:cs="Arial" w:hint="cs"/>
          <w:sz w:val="28"/>
          <w:szCs w:val="28"/>
        </w:rPr>
        <w:t>٫</w:t>
      </w:r>
      <w:r w:rsidRPr="00667E56">
        <w:rPr>
          <w:rFonts w:ascii="Tahoma" w:hAnsi="Tahoma" w:cs="B Nazanin" w:hint="cs"/>
          <w:sz w:val="28"/>
          <w:szCs w:val="28"/>
        </w:rPr>
        <w:t>۵‎</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‎۶۳</w:t>
      </w:r>
      <w:r w:rsidRPr="00667E56">
        <w:rPr>
          <w:rFonts w:ascii="Arial" w:hAnsi="Arial" w:cs="Arial" w:hint="cs"/>
          <w:sz w:val="28"/>
          <w:szCs w:val="28"/>
        </w:rPr>
        <w:t>٫</w:t>
      </w:r>
      <w:r w:rsidRPr="00667E56">
        <w:rPr>
          <w:rFonts w:ascii="Tahoma" w:hAnsi="Tahoma" w:cs="B Nazanin" w:hint="cs"/>
          <w:sz w:val="28"/>
          <w:szCs w:val="28"/>
        </w:rPr>
        <w:t>۹‎</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‎۵۹</w:t>
      </w:r>
      <w:r w:rsidRPr="00667E56">
        <w:rPr>
          <w:rFonts w:ascii="Arial" w:hAnsi="Arial" w:cs="Arial" w:hint="cs"/>
          <w:sz w:val="28"/>
          <w:szCs w:val="28"/>
        </w:rPr>
        <w:t>٫</w:t>
      </w:r>
      <w:r w:rsidRPr="00667E56">
        <w:rPr>
          <w:rFonts w:ascii="Tahoma" w:hAnsi="Tahoma" w:cs="B Nazanin" w:hint="cs"/>
          <w:sz w:val="28"/>
          <w:szCs w:val="28"/>
        </w:rPr>
        <w:t>۴‎</w:t>
      </w:r>
      <w:r w:rsidRPr="00667E56">
        <w:rPr>
          <w:rFonts w:ascii="Tahoma" w:hAnsi="Tahoma" w:cs="B Nazanin"/>
          <w:sz w:val="28"/>
          <w:szCs w:val="28"/>
        </w:rPr>
        <w:t xml:space="preserve"> </w:t>
      </w:r>
      <w:r w:rsidRPr="00667E56">
        <w:rPr>
          <w:rFonts w:ascii="Tahoma" w:hAnsi="Tahoma" w:cs="B Nazanin" w:hint="cs"/>
          <w:sz w:val="28"/>
          <w:szCs w:val="28"/>
        </w:rPr>
        <w:t>درصدند؛</w:t>
      </w:r>
      <w:r w:rsidRPr="00667E56">
        <w:rPr>
          <w:rFonts w:ascii="Tahoma" w:hAnsi="Tahoma" w:cs="B Nazanin"/>
          <w:sz w:val="28"/>
          <w:szCs w:val="28"/>
        </w:rPr>
        <w:t xml:space="preserve"> </w:t>
      </w:r>
      <w:r w:rsidRPr="00667E56">
        <w:rPr>
          <w:rFonts w:ascii="Tahoma" w:hAnsi="Tahoma" w:cs="B Nazanin" w:hint="cs"/>
          <w:sz w:val="28"/>
          <w:szCs w:val="28"/>
        </w:rPr>
        <w:t>یعنی</w:t>
      </w:r>
      <w:r w:rsidRPr="00667E56">
        <w:rPr>
          <w:rFonts w:ascii="Tahoma" w:hAnsi="Tahoma" w:cs="B Nazanin"/>
          <w:sz w:val="28"/>
          <w:szCs w:val="28"/>
        </w:rPr>
        <w:t xml:space="preserve"> </w:t>
      </w:r>
      <w:r w:rsidRPr="00667E56">
        <w:rPr>
          <w:rFonts w:ascii="Tahoma" w:hAnsi="Tahoma" w:cs="B Nazanin"/>
          <w:b/>
          <w:bCs/>
          <w:sz w:val="28"/>
          <w:szCs w:val="28"/>
        </w:rPr>
        <w:t>بازیابی با سخت‌تر شدن وظیفه افت می‌کند</w:t>
      </w:r>
      <w:r w:rsidRPr="00667E56">
        <w:rPr>
          <w:rFonts w:ascii="Tahoma" w:hAnsi="Tahoma" w:cs="B Nazanin"/>
          <w:sz w:val="28"/>
          <w:szCs w:val="28"/>
        </w:rPr>
        <w:t>، روندی که معیار نادرست کاملاً پنهان کرده بود.</w:t>
      </w:r>
    </w:p>
    <w:p w14:paraId="3815F9E3"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دوم، نرمال‌سازی شدت.</w:t>
      </w:r>
      <w:r w:rsidRPr="00667E56">
        <w:rPr>
          <w:rFonts w:ascii="Tahoma" w:hAnsi="Tahoma" w:cs="B Nazanin"/>
          <w:sz w:val="28"/>
          <w:szCs w:val="28"/>
        </w:rPr>
        <w:t xml:space="preserve"> همان‌طور که در بند ‎۲-۲‎ توضیح داده شد، در نخستین نسخه بر میانگین تقسیم می‌کردیم و این کار سیگنال آتروفی را حذف می‌کرد.</w:t>
      </w:r>
    </w:p>
    <w:p w14:paraId="3E2039D4"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سوم و مهم‌ترین: مقایسه‌هایی که هرگز از نظر آماری معنادار نبودند.</w:t>
      </w:r>
      <w:r w:rsidRPr="00667E56">
        <w:rPr>
          <w:rFonts w:ascii="Tahoma" w:hAnsi="Tahoma" w:cs="B Nazanin"/>
          <w:sz w:val="28"/>
          <w:szCs w:val="28"/>
        </w:rPr>
        <w:t xml:space="preserve"> در جریان همین بخش، تفاوت میان اجراهای مختلف در نرخ (اعداد ‎۰</w:t>
      </w:r>
      <w:r w:rsidRPr="00667E56">
        <w:rPr>
          <w:rFonts w:ascii="Arial" w:hAnsi="Arial" w:cs="Arial" w:hint="cs"/>
          <w:sz w:val="28"/>
          <w:szCs w:val="28"/>
        </w:rPr>
        <w:t>٫</w:t>
      </w:r>
      <w:r w:rsidRPr="00667E56">
        <w:rPr>
          <w:rFonts w:ascii="Tahoma" w:hAnsi="Tahoma" w:cs="B Nazanin" w:hint="cs"/>
          <w:sz w:val="28"/>
          <w:szCs w:val="28"/>
        </w:rPr>
        <w:t>۵۲۱‎</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۶۰۴‎</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جدی</w:t>
      </w:r>
      <w:r w:rsidRPr="00667E56">
        <w:rPr>
          <w:rFonts w:ascii="Tahoma" w:hAnsi="Tahoma" w:cs="B Nazanin"/>
          <w:sz w:val="28"/>
          <w:szCs w:val="28"/>
        </w:rPr>
        <w:t xml:space="preserve"> </w:t>
      </w:r>
      <w:r w:rsidRPr="00667E56">
        <w:rPr>
          <w:rFonts w:ascii="Tahoma" w:hAnsi="Tahoma" w:cs="B Nazanin" w:hint="cs"/>
          <w:sz w:val="28"/>
          <w:szCs w:val="28"/>
        </w:rPr>
        <w:t>گرفتیم</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دو</w:t>
      </w:r>
      <w:r w:rsidRPr="00667E56">
        <w:rPr>
          <w:rFonts w:ascii="Tahoma" w:hAnsi="Tahoma" w:cs="B Nazanin"/>
          <w:sz w:val="28"/>
          <w:szCs w:val="28"/>
        </w:rPr>
        <w:t xml:space="preserve"> </w:t>
      </w:r>
      <w:r w:rsidRPr="00667E56">
        <w:rPr>
          <w:rFonts w:ascii="Tahoma" w:hAnsi="Tahoma" w:cs="B Nazanin" w:hint="cs"/>
          <w:sz w:val="28"/>
          <w:szCs w:val="28"/>
        </w:rPr>
        <w:t>آزمایش</w:t>
      </w:r>
      <w:r w:rsidRPr="00667E56">
        <w:rPr>
          <w:rFonts w:ascii="Tahoma" w:hAnsi="Tahoma" w:cs="B Nazanin"/>
          <w:sz w:val="28"/>
          <w:szCs w:val="28"/>
        </w:rPr>
        <w:t xml:space="preserve"> </w:t>
      </w:r>
      <w:r w:rsidRPr="00667E56">
        <w:rPr>
          <w:rFonts w:ascii="Tahoma" w:hAnsi="Tahoma" w:cs="B Nazanin" w:hint="cs"/>
          <w:sz w:val="28"/>
          <w:szCs w:val="28"/>
        </w:rPr>
        <w:t>کامل</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صرف</w:t>
      </w:r>
      <w:r w:rsidRPr="00667E56">
        <w:rPr>
          <w:rFonts w:ascii="Tahoma" w:hAnsi="Tahoma" w:cs="B Nazanin"/>
          <w:sz w:val="28"/>
          <w:szCs w:val="28"/>
        </w:rPr>
        <w:t xml:space="preserve"> </w:t>
      </w:r>
      <w:r w:rsidRPr="00667E56">
        <w:rPr>
          <w:rFonts w:ascii="Tahoma" w:hAnsi="Tahoma" w:cs="B Nazanin" w:hint="cs"/>
          <w:sz w:val="28"/>
          <w:szCs w:val="28"/>
        </w:rPr>
        <w:t>توضیح</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کردیم</w:t>
      </w:r>
      <w:r w:rsidRPr="00667E56">
        <w:rPr>
          <w:rFonts w:ascii="Tahoma" w:hAnsi="Tahoma" w:cs="B Nazanin"/>
          <w:sz w:val="28"/>
          <w:szCs w:val="28"/>
        </w:rPr>
        <w:t xml:space="preserve">. </w:t>
      </w:r>
      <w:r w:rsidRPr="00667E56">
        <w:rPr>
          <w:rFonts w:ascii="Tahoma" w:hAnsi="Tahoma" w:cs="B Nazanin" w:hint="cs"/>
          <w:sz w:val="28"/>
          <w:szCs w:val="28"/>
        </w:rPr>
        <w:t>سپس</w:t>
      </w:r>
      <w:r w:rsidRPr="00667E56">
        <w:rPr>
          <w:rFonts w:ascii="Tahoma" w:hAnsi="Tahoma" w:cs="B Nazanin"/>
          <w:sz w:val="28"/>
          <w:szCs w:val="28"/>
        </w:rPr>
        <w:t xml:space="preserve"> </w:t>
      </w:r>
      <w:r w:rsidRPr="00667E56">
        <w:rPr>
          <w:rFonts w:ascii="Tahoma" w:hAnsi="Tahoma" w:cs="B Nazanin" w:hint="cs"/>
          <w:sz w:val="28"/>
          <w:szCs w:val="28"/>
        </w:rPr>
        <w:t>بوت‌استرپ</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سطح</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اجرا</w:t>
      </w:r>
      <w:r w:rsidRPr="00667E56">
        <w:rPr>
          <w:rFonts w:ascii="Tahoma" w:hAnsi="Tahoma" w:cs="B Nazanin"/>
          <w:sz w:val="28"/>
          <w:szCs w:val="28"/>
        </w:rPr>
        <w:t xml:space="preserve"> </w:t>
      </w:r>
      <w:r w:rsidRPr="00667E56">
        <w:rPr>
          <w:rFonts w:ascii="Tahoma" w:hAnsi="Tahoma" w:cs="B Nazanin" w:hint="cs"/>
          <w:sz w:val="28"/>
          <w:szCs w:val="28"/>
        </w:rPr>
        <w:t>کردیم</w:t>
      </w:r>
      <w:r w:rsidRPr="00667E56">
        <w:rPr>
          <w:rFonts w:ascii="Tahoma" w:hAnsi="Tahoma" w:cs="B Nazanin"/>
          <w:sz w:val="28"/>
          <w:szCs w:val="28"/>
        </w:rPr>
        <w:t>:</w:t>
      </w:r>
    </w:p>
    <w:tbl>
      <w:tblPr>
        <w:tblStyle w:val="TableGrid"/>
        <w:bidiVisual/>
        <w:tblW w:w="0" w:type="auto"/>
        <w:jc w:val="center"/>
        <w:tblLook w:val="04A0" w:firstRow="1" w:lastRow="0" w:firstColumn="1" w:lastColumn="0" w:noHBand="0" w:noVBand="1"/>
      </w:tblPr>
      <w:tblGrid>
        <w:gridCol w:w="4986"/>
        <w:gridCol w:w="4986"/>
      </w:tblGrid>
      <w:tr w:rsidR="005B767B" w:rsidRPr="00667E56" w14:paraId="3DD34742" w14:textId="77777777">
        <w:trPr>
          <w:jc w:val="center"/>
        </w:trPr>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755754FA" w14:textId="77777777" w:rsidR="005B767B" w:rsidRPr="00667E56" w:rsidRDefault="005B767B" w:rsidP="00667E56">
            <w:pPr>
              <w:spacing w:after="40"/>
              <w:jc w:val="both"/>
              <w:rPr>
                <w:rFonts w:cs="B Nazanin"/>
                <w:sz w:val="28"/>
                <w:szCs w:val="28"/>
              </w:rPr>
            </w:pPr>
          </w:p>
        </w:tc>
        <w:tc>
          <w:tcPr>
            <w:tcW w:w="4986" w:type="dxa"/>
            <w:tcBorders>
              <w:top w:val="single" w:sz="4" w:space="0" w:color="1F3A5F"/>
              <w:left w:val="single" w:sz="4" w:space="0" w:color="1F3A5F"/>
              <w:bottom w:val="single" w:sz="4" w:space="0" w:color="1F3A5F"/>
              <w:right w:val="single" w:sz="4" w:space="0" w:color="1F3A5F"/>
            </w:tcBorders>
            <w:shd w:val="clear" w:color="auto" w:fill="1F3A5F"/>
          </w:tcPr>
          <w:p w14:paraId="3263E84B"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مقدار</w:t>
            </w:r>
          </w:p>
        </w:tc>
      </w:tr>
      <w:tr w:rsidR="005B767B" w:rsidRPr="00667E56" w14:paraId="7BEDA69F"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6D6189C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اختلاف دو اجرا</w:t>
            </w:r>
          </w:p>
        </w:tc>
        <w:tc>
          <w:tcPr>
            <w:tcW w:w="4986" w:type="dxa"/>
            <w:tcBorders>
              <w:top w:val="single" w:sz="4" w:space="0" w:color="BFC7D1"/>
              <w:left w:val="single" w:sz="4" w:space="0" w:color="BFC7D1"/>
              <w:bottom w:val="single" w:sz="4" w:space="0" w:color="BFC7D1"/>
              <w:right w:val="single" w:sz="4" w:space="0" w:color="BFC7D1"/>
            </w:tcBorders>
          </w:tcPr>
          <w:p w14:paraId="51EFE9EA"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۰۴۹‎</w:t>
            </w:r>
            <w:r w:rsidRPr="00667E56">
              <w:rPr>
                <w:rFonts w:ascii="Tahoma" w:hAnsi="Tahoma" w:cs="B Nazanin"/>
                <w:sz w:val="24"/>
                <w:szCs w:val="24"/>
              </w:rPr>
              <w:t>+</w:t>
            </w:r>
          </w:p>
        </w:tc>
      </w:tr>
      <w:tr w:rsidR="005B767B" w:rsidRPr="00667E56" w14:paraId="00B2903A"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71E223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بازه‌ی اطمینان ۹۵</w:t>
            </w:r>
            <w:r w:rsidRPr="00667E56">
              <w:rPr>
                <w:rFonts w:ascii="Arial" w:hAnsi="Arial" w:cs="Arial" w:hint="cs"/>
                <w:sz w:val="24"/>
                <w:szCs w:val="24"/>
              </w:rPr>
              <w:t>٪</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0A12722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از ‎۰</w:t>
            </w:r>
            <w:r w:rsidRPr="00667E56">
              <w:rPr>
                <w:rFonts w:ascii="Arial" w:hAnsi="Arial" w:cs="Arial" w:hint="cs"/>
                <w:sz w:val="24"/>
                <w:szCs w:val="24"/>
              </w:rPr>
              <w:t>٫</w:t>
            </w:r>
            <w:r w:rsidRPr="00667E56">
              <w:rPr>
                <w:rFonts w:ascii="Tahoma" w:hAnsi="Tahoma" w:cs="B Nazanin" w:hint="cs"/>
                <w:sz w:val="24"/>
                <w:szCs w:val="24"/>
              </w:rPr>
              <w:t>۰۱۹‎</w:t>
            </w:r>
            <w:r w:rsidRPr="00667E56">
              <w:rPr>
                <w:rFonts w:ascii="Cambria Math" w:hAnsi="Cambria Math" w:cs="Cambria Math" w:hint="cs"/>
                <w:sz w:val="24"/>
                <w:szCs w:val="24"/>
              </w:rPr>
              <w:t>−</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۱۱۵‎</w:t>
            </w:r>
            <w:r w:rsidRPr="00667E56">
              <w:rPr>
                <w:rFonts w:ascii="Tahoma" w:hAnsi="Tahoma" w:cs="B Nazanin"/>
                <w:sz w:val="24"/>
                <w:szCs w:val="24"/>
              </w:rPr>
              <w:t>+</w:t>
            </w:r>
          </w:p>
        </w:tc>
      </w:tr>
      <w:tr w:rsidR="005B767B" w:rsidRPr="00667E56" w14:paraId="28894D98" w14:textId="77777777">
        <w:trPr>
          <w:jc w:val="center"/>
        </w:trPr>
        <w:tc>
          <w:tcPr>
            <w:tcW w:w="4986" w:type="dxa"/>
            <w:tcBorders>
              <w:top w:val="single" w:sz="4" w:space="0" w:color="BFC7D1"/>
              <w:left w:val="single" w:sz="4" w:space="0" w:color="BFC7D1"/>
              <w:bottom w:val="single" w:sz="4" w:space="0" w:color="BFC7D1"/>
              <w:right w:val="single" w:sz="4" w:space="0" w:color="BFC7D1"/>
            </w:tcBorders>
          </w:tcPr>
          <w:p w14:paraId="5D53A1D0"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مقدار p</w:t>
            </w:r>
          </w:p>
        </w:tc>
        <w:tc>
          <w:tcPr>
            <w:tcW w:w="4986" w:type="dxa"/>
            <w:tcBorders>
              <w:top w:val="single" w:sz="4" w:space="0" w:color="BFC7D1"/>
              <w:left w:val="single" w:sz="4" w:space="0" w:color="BFC7D1"/>
              <w:bottom w:val="single" w:sz="4" w:space="0" w:color="BFC7D1"/>
              <w:right w:val="single" w:sz="4" w:space="0" w:color="BFC7D1"/>
            </w:tcBorders>
          </w:tcPr>
          <w:p w14:paraId="6C7390DD"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۱۴۱‎</w:t>
            </w:r>
          </w:p>
        </w:tc>
      </w:tr>
      <w:tr w:rsidR="005B767B" w:rsidRPr="00667E56" w14:paraId="44578307" w14:textId="77777777">
        <w:trPr>
          <w:jc w:val="center"/>
        </w:trPr>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36729BD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lastRenderedPageBreak/>
              <w:t>پهنای بازه‌ی اطمینان یک اجرا</w:t>
            </w:r>
          </w:p>
        </w:tc>
        <w:tc>
          <w:tcPr>
            <w:tcW w:w="4986" w:type="dxa"/>
            <w:tcBorders>
              <w:top w:val="single" w:sz="4" w:space="0" w:color="BFC7D1"/>
              <w:left w:val="single" w:sz="4" w:space="0" w:color="BFC7D1"/>
              <w:bottom w:val="single" w:sz="4" w:space="0" w:color="BFC7D1"/>
              <w:right w:val="single" w:sz="4" w:space="0" w:color="BFC7D1"/>
            </w:tcBorders>
            <w:shd w:val="clear" w:color="auto" w:fill="F2F5F9"/>
          </w:tcPr>
          <w:p w14:paraId="65D20004"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۱۱۰‎</w:t>
            </w:r>
          </w:p>
        </w:tc>
      </w:tr>
    </w:tbl>
    <w:p w14:paraId="6C4A7AC2" w14:textId="77777777" w:rsidR="005B767B" w:rsidRPr="00667E56" w:rsidRDefault="005B767B" w:rsidP="00667E56">
      <w:pPr>
        <w:spacing w:after="80"/>
        <w:jc w:val="both"/>
        <w:rPr>
          <w:rFonts w:cs="B Nazanin"/>
          <w:sz w:val="28"/>
          <w:szCs w:val="28"/>
        </w:rPr>
      </w:pPr>
    </w:p>
    <w:p w14:paraId="00544ECE"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با ۲۰۳ فرد و ۱۲۳ رویداد، شاخص هم‌خوانی را نمی‌توان دقیق‌تر از حدود ‎۰</w:t>
      </w:r>
      <w:r w:rsidRPr="00667E56">
        <w:rPr>
          <w:rFonts w:ascii="Arial" w:hAnsi="Arial" w:cs="Arial" w:hint="cs"/>
          <w:sz w:val="28"/>
          <w:szCs w:val="28"/>
        </w:rPr>
        <w:t>٫</w:t>
      </w:r>
      <w:r w:rsidRPr="00667E56">
        <w:rPr>
          <w:rFonts w:ascii="Tahoma" w:hAnsi="Tahoma" w:cs="B Nazanin" w:hint="cs"/>
          <w:sz w:val="28"/>
          <w:szCs w:val="28"/>
        </w:rPr>
        <w:t>۰۵۵‎</w:t>
      </w:r>
      <w:r w:rsidRPr="00667E56">
        <w:rPr>
          <w:rFonts w:ascii="Calibri" w:hAnsi="Calibri" w:cs="Calibri"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تعیین</w:t>
      </w:r>
      <w:r w:rsidRPr="00667E56">
        <w:rPr>
          <w:rFonts w:ascii="Tahoma" w:hAnsi="Tahoma" w:cs="B Nazanin"/>
          <w:sz w:val="28"/>
          <w:szCs w:val="28"/>
        </w:rPr>
        <w:t xml:space="preserve"> </w:t>
      </w:r>
      <w:r w:rsidRPr="00667E56">
        <w:rPr>
          <w:rFonts w:ascii="Tahoma" w:hAnsi="Tahoma" w:cs="B Nazanin" w:hint="cs"/>
          <w:sz w:val="28"/>
          <w:szCs w:val="28"/>
        </w:rPr>
        <w:t>کرد</w:t>
      </w:r>
      <w:r w:rsidRPr="00667E56">
        <w:rPr>
          <w:rFonts w:ascii="Tahoma" w:hAnsi="Tahoma" w:cs="B Nazanin"/>
          <w:sz w:val="28"/>
          <w:szCs w:val="28"/>
        </w:rPr>
        <w:t xml:space="preserve">. </w:t>
      </w:r>
      <w:r w:rsidRPr="00667E56">
        <w:rPr>
          <w:rFonts w:ascii="Tahoma" w:hAnsi="Tahoma" w:cs="B Nazanin"/>
          <w:b/>
          <w:bCs/>
          <w:sz w:val="28"/>
          <w:szCs w:val="28"/>
        </w:rPr>
        <w:t>تمام تفاوت‌هایی که تفسیر کرده بودیم درون یک باند نویز قرار می‌گیرند.</w:t>
      </w:r>
      <w:r w:rsidRPr="00667E56">
        <w:rPr>
          <w:rFonts w:ascii="Tahoma" w:hAnsi="Tahoma" w:cs="B Nazanin"/>
          <w:sz w:val="28"/>
          <w:szCs w:val="28"/>
        </w:rPr>
        <w:t xml:space="preserve"> آن تفسیرها را پس می‌گیریم.</w:t>
      </w:r>
    </w:p>
    <w:p w14:paraId="3D5FDEB9"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نکته‌ی آموزنده این است که ما همین آزمون را در گزارش سوم </w:t>
      </w:r>
      <w:r w:rsidRPr="00667E56">
        <w:rPr>
          <w:rFonts w:ascii="Tahoma" w:hAnsi="Tahoma" w:cs="B Nazanin"/>
          <w:b/>
          <w:bCs/>
          <w:sz w:val="28"/>
          <w:szCs w:val="28"/>
        </w:rPr>
        <w:t>به‌درستی</w:t>
      </w:r>
      <w:r w:rsidRPr="00667E56">
        <w:rPr>
          <w:rFonts w:ascii="Tahoma" w:hAnsi="Tahoma" w:cs="B Nazanin"/>
          <w:sz w:val="28"/>
          <w:szCs w:val="28"/>
        </w:rPr>
        <w:t xml:space="preserve"> روی ادعای اصلی اجرا کرده بودیم و همان‌جا نشان داده بودیم که ادعای «نرخ بهتر از مقدار است» از صفر عبور می‌کند؛ اما آن را برای مقایسه‌ی اجراهای خودمان به‌کار نبردیم. از این پس، هیچ مقایسه‌ای میان دو اجرا بدون بازه‌ی اطمینان گزارش نمی‌شود.</w:t>
      </w:r>
    </w:p>
    <w:p w14:paraId="21F0274B"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‎۶-۵‎ آنچه پس از این تصحیح باقی می‌ماند</w:t>
      </w:r>
    </w:p>
    <w:p w14:paraId="15202012"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با کنار گذاشتن تفاوت‌های درون باند نویز، دو گزاره برجا می‌ماند و هر دو محکم‌اند:</w:t>
      </w:r>
    </w:p>
    <w:p w14:paraId="0C7B1262" w14:textId="77777777" w:rsidR="005B767B" w:rsidRPr="00667E56" w:rsidRDefault="00000000" w:rsidP="00667E56">
      <w:pPr>
        <w:spacing w:after="60"/>
        <w:ind w:left="340"/>
        <w:jc w:val="both"/>
        <w:rPr>
          <w:rFonts w:cs="B Nazanin"/>
          <w:sz w:val="28"/>
          <w:szCs w:val="28"/>
        </w:rPr>
      </w:pPr>
      <w:r w:rsidRPr="00667E56">
        <w:rPr>
          <w:rFonts w:ascii="Tahoma" w:hAnsi="Tahoma" w:cs="B Nazanin"/>
          <w:b/>
          <w:bCs/>
          <w:sz w:val="28"/>
          <w:szCs w:val="28"/>
        </w:rPr>
        <w:t xml:space="preserve">۱. </w:t>
      </w:r>
      <w:r w:rsidRPr="00667E56">
        <w:rPr>
          <w:rFonts w:ascii="Tahoma" w:hAnsi="Tahoma" w:cs="B Nazanin"/>
          <w:sz w:val="28"/>
          <w:szCs w:val="28"/>
        </w:rPr>
        <w:t>نرخ حاصل از تصویر در همه‌ی پنج اجرا میان ‎۰</w:t>
      </w:r>
      <w:r w:rsidRPr="00667E56">
        <w:rPr>
          <w:rFonts w:ascii="Arial" w:hAnsi="Arial" w:cs="Arial" w:hint="cs"/>
          <w:sz w:val="28"/>
          <w:szCs w:val="28"/>
        </w:rPr>
        <w:t>٫</w:t>
      </w:r>
      <w:r w:rsidRPr="00667E56">
        <w:rPr>
          <w:rFonts w:ascii="Tahoma" w:hAnsi="Tahoma" w:cs="B Nazanin" w:hint="cs"/>
          <w:sz w:val="28"/>
          <w:szCs w:val="28"/>
        </w:rPr>
        <w:t>۵۲‎</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۶۰‎</w:t>
      </w:r>
      <w:r w:rsidRPr="00667E56">
        <w:rPr>
          <w:rFonts w:ascii="Tahoma" w:hAnsi="Tahoma" w:cs="B Nazanin"/>
          <w:sz w:val="28"/>
          <w:szCs w:val="28"/>
        </w:rPr>
        <w:t xml:space="preserve"> </w:t>
      </w:r>
      <w:r w:rsidRPr="00667E56">
        <w:rPr>
          <w:rFonts w:ascii="Tahoma" w:hAnsi="Tahoma" w:cs="B Nazanin" w:hint="cs"/>
          <w:sz w:val="28"/>
          <w:szCs w:val="28"/>
        </w:rPr>
        <w:t>می‌ماند،</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حالی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نرخ</w:t>
      </w:r>
      <w:r w:rsidRPr="00667E56">
        <w:rPr>
          <w:rFonts w:ascii="Tahoma" w:hAnsi="Tahoma" w:cs="B Nazanin"/>
          <w:sz w:val="28"/>
          <w:szCs w:val="28"/>
        </w:rPr>
        <w:t xml:space="preserve"> </w:t>
      </w:r>
      <w:r w:rsidRPr="00667E56">
        <w:rPr>
          <w:rFonts w:ascii="Tahoma" w:hAnsi="Tahoma" w:cs="B Nazanin" w:hint="cs"/>
          <w:sz w:val="28"/>
          <w:szCs w:val="28"/>
        </w:rPr>
        <w:t>حاصل</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حجم‌های</w:t>
      </w:r>
      <w:r w:rsidRPr="00667E56">
        <w:rPr>
          <w:rFonts w:ascii="Tahoma" w:hAnsi="Tahoma" w:cs="B Nazanin"/>
          <w:sz w:val="28"/>
          <w:szCs w:val="28"/>
        </w:rPr>
        <w:t xml:space="preserve"> </w:t>
      </w:r>
      <w:r w:rsidRPr="00667E56">
        <w:rPr>
          <w:rFonts w:ascii="Tahoma" w:hAnsi="Tahoma" w:cs="B Nazanin" w:hint="cs"/>
          <w:sz w:val="28"/>
          <w:szCs w:val="28"/>
        </w:rPr>
        <w:t>واقعی</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۶۷‎</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۶۸‎</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b/>
          <w:bCs/>
          <w:sz w:val="28"/>
          <w:szCs w:val="28"/>
        </w:rPr>
        <w:t>این فاصله بزرگ و پایدار است</w:t>
      </w:r>
      <w:r w:rsidRPr="00667E56">
        <w:rPr>
          <w:rFonts w:ascii="Tahoma" w:hAnsi="Tahoma" w:cs="B Nazanin"/>
          <w:sz w:val="28"/>
          <w:szCs w:val="28"/>
        </w:rPr>
        <w:t xml:space="preserve"> و یافته‌ی واقعی همین است، نه تفاوت میان اجراها.</w:t>
      </w:r>
    </w:p>
    <w:p w14:paraId="687CE3C9" w14:textId="77777777" w:rsidR="005B767B" w:rsidRPr="00667E56" w:rsidRDefault="00000000" w:rsidP="00667E56">
      <w:pPr>
        <w:spacing w:after="60"/>
        <w:ind w:left="340"/>
        <w:jc w:val="both"/>
        <w:rPr>
          <w:rFonts w:cs="B Nazanin"/>
          <w:sz w:val="28"/>
          <w:szCs w:val="28"/>
        </w:rPr>
      </w:pPr>
      <w:r w:rsidRPr="00667E56">
        <w:rPr>
          <w:rFonts w:ascii="Tahoma" w:hAnsi="Tahoma" w:cs="B Nazanin"/>
          <w:b/>
          <w:bCs/>
          <w:sz w:val="28"/>
          <w:szCs w:val="28"/>
        </w:rPr>
        <w:t xml:space="preserve">۲. </w:t>
      </w:r>
      <w:r w:rsidRPr="00667E56">
        <w:rPr>
          <w:rFonts w:ascii="Tahoma" w:hAnsi="Tahoma" w:cs="B Nazanin"/>
          <w:sz w:val="28"/>
          <w:szCs w:val="28"/>
        </w:rPr>
        <w:t xml:space="preserve">تضعیف، اندازه‌گیری‌شده و تکرارپذیر است و با تغییر هدف آموزش از میان نمی‌رود. بنابراین ویژگیِ </w:t>
      </w:r>
      <w:r w:rsidRPr="00667E56">
        <w:rPr>
          <w:rFonts w:ascii="Tahoma" w:hAnsi="Tahoma" w:cs="B Nazanin"/>
          <w:b/>
          <w:bCs/>
          <w:sz w:val="28"/>
          <w:szCs w:val="28"/>
        </w:rPr>
        <w:t>بازنمایی</w:t>
      </w:r>
      <w:r w:rsidRPr="00667E56">
        <w:rPr>
          <w:rFonts w:ascii="Tahoma" w:hAnsi="Tahoma" w:cs="B Nazanin"/>
          <w:sz w:val="28"/>
          <w:szCs w:val="28"/>
        </w:rPr>
        <w:t xml:space="preserve"> است و نه ویژگیِ نحوه‌ی طرح مسأله.</w:t>
      </w:r>
    </w:p>
    <w:p w14:paraId="1A3B79FA" w14:textId="77777777" w:rsidR="005B767B" w:rsidRPr="00667E56" w:rsidRDefault="005B767B" w:rsidP="00667E56">
      <w:pPr>
        <w:pBdr>
          <w:bottom w:val="single" w:sz="6" w:space="4" w:color="C9D2DD"/>
        </w:pBdr>
        <w:spacing w:after="160"/>
        <w:jc w:val="both"/>
        <w:rPr>
          <w:rFonts w:cs="B Nazanin"/>
          <w:sz w:val="28"/>
          <w:szCs w:val="28"/>
        </w:rPr>
      </w:pPr>
    </w:p>
    <w:p w14:paraId="76C32B22" w14:textId="77777777" w:rsidR="005B767B" w:rsidRPr="00667E56" w:rsidRDefault="00000000" w:rsidP="00667E56">
      <w:pPr>
        <w:pStyle w:val="Heading2"/>
        <w:pBdr>
          <w:bottom w:val="single" w:sz="12" w:space="4" w:color="1F3A5F"/>
        </w:pBdr>
        <w:spacing w:before="300" w:after="120"/>
        <w:jc w:val="both"/>
        <w:rPr>
          <w:rFonts w:cs="B Nazanin"/>
          <w:sz w:val="36"/>
          <w:szCs w:val="36"/>
        </w:rPr>
      </w:pPr>
      <w:r w:rsidRPr="00667E56">
        <w:rPr>
          <w:rFonts w:ascii="Tahoma" w:hAnsi="Tahoma" w:cs="B Nazanin"/>
          <w:bCs/>
          <w:sz w:val="36"/>
          <w:szCs w:val="36"/>
        </w:rPr>
        <w:t>بخش ۷: جمع‌بندی، مقایسه با ادبیات، و مسیر پیش رو</w:t>
      </w:r>
    </w:p>
    <w:p w14:paraId="385AA3D9"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‎۷-۱‎ آیا آنچه در ادبیات گزارش شده بازتولید شد؟</w:t>
      </w:r>
    </w:p>
    <w:tbl>
      <w:tblPr>
        <w:tblStyle w:val="TableGrid"/>
        <w:bidiVisual/>
        <w:tblW w:w="0" w:type="auto"/>
        <w:jc w:val="center"/>
        <w:tblLook w:val="04A0" w:firstRow="1" w:lastRow="0" w:firstColumn="1" w:lastColumn="0" w:noHBand="0" w:noVBand="1"/>
      </w:tblPr>
      <w:tblGrid>
        <w:gridCol w:w="3324"/>
        <w:gridCol w:w="3324"/>
        <w:gridCol w:w="3324"/>
      </w:tblGrid>
      <w:tr w:rsidR="005B767B" w:rsidRPr="00667E56" w14:paraId="5BC109A8" w14:textId="77777777">
        <w:trPr>
          <w:jc w:val="center"/>
        </w:trPr>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084C9646"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وظیفه</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7D2DB81E"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اعداد منتشرشده با اعتبارسنجی درست</w:t>
            </w:r>
          </w:p>
        </w:tc>
        <w:tc>
          <w:tcPr>
            <w:tcW w:w="3324" w:type="dxa"/>
            <w:tcBorders>
              <w:top w:val="single" w:sz="4" w:space="0" w:color="1F3A5F"/>
              <w:left w:val="single" w:sz="4" w:space="0" w:color="1F3A5F"/>
              <w:bottom w:val="single" w:sz="4" w:space="0" w:color="1F3A5F"/>
              <w:right w:val="single" w:sz="4" w:space="0" w:color="1F3A5F"/>
            </w:tcBorders>
            <w:shd w:val="clear" w:color="auto" w:fill="1F3A5F"/>
          </w:tcPr>
          <w:p w14:paraId="5DFD5C0B" w14:textId="77777777" w:rsidR="005B767B" w:rsidRPr="00667E56" w:rsidRDefault="00000000" w:rsidP="00667E56">
            <w:pPr>
              <w:spacing w:after="40"/>
              <w:jc w:val="both"/>
              <w:rPr>
                <w:rFonts w:cs="B Nazanin"/>
                <w:sz w:val="28"/>
                <w:szCs w:val="28"/>
              </w:rPr>
            </w:pPr>
            <w:r w:rsidRPr="00667E56">
              <w:rPr>
                <w:rFonts w:ascii="Tahoma" w:hAnsi="Tahoma" w:cs="B Nazanin"/>
                <w:b/>
                <w:bCs/>
                <w:color w:val="FFFFFF"/>
                <w:sz w:val="24"/>
                <w:szCs w:val="24"/>
              </w:rPr>
              <w:t>نتیجه‌ی ما</w:t>
            </w:r>
          </w:p>
        </w:tc>
      </w:tr>
      <w:tr w:rsidR="005B767B" w:rsidRPr="00667E56" w14:paraId="6B86C744"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179C4EF2"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آلزایمر در برابر سالم، از حجم‌ها</w:t>
            </w:r>
          </w:p>
        </w:tc>
        <w:tc>
          <w:tcPr>
            <w:tcW w:w="3324" w:type="dxa"/>
            <w:tcBorders>
              <w:top w:val="single" w:sz="4" w:space="0" w:color="BFC7D1"/>
              <w:left w:val="single" w:sz="4" w:space="0" w:color="BFC7D1"/>
              <w:bottom w:val="single" w:sz="4" w:space="0" w:color="BFC7D1"/>
              <w:right w:val="single" w:sz="4" w:space="0" w:color="BFC7D1"/>
            </w:tcBorders>
          </w:tcPr>
          <w:p w14:paraId="628D566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۹۰‎</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۹۵‎</w:t>
            </w:r>
          </w:p>
        </w:tc>
        <w:tc>
          <w:tcPr>
            <w:tcW w:w="3324" w:type="dxa"/>
            <w:tcBorders>
              <w:top w:val="single" w:sz="4" w:space="0" w:color="BFC7D1"/>
              <w:left w:val="single" w:sz="4" w:space="0" w:color="BFC7D1"/>
              <w:bottom w:val="single" w:sz="4" w:space="0" w:color="BFC7D1"/>
              <w:right w:val="single" w:sz="4" w:space="0" w:color="BFC7D1"/>
            </w:tcBorders>
          </w:tcPr>
          <w:p w14:paraId="6337B77B"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۹۵۲‎</w:t>
            </w:r>
          </w:p>
        </w:tc>
      </w:tr>
      <w:tr w:rsidR="005B767B" w:rsidRPr="00667E56" w14:paraId="312EE98C"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2C9776E3"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آلزایمر در برابر سالم، از تصویر</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9B8AD9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۸۵‎</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۹۰‎</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4CE9675B"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۸۳۶‎</w:t>
            </w:r>
          </w:p>
        </w:tc>
      </w:tr>
      <w:tr w:rsidR="005B767B" w:rsidRPr="00667E56" w14:paraId="38828D76" w14:textId="77777777">
        <w:trPr>
          <w:jc w:val="center"/>
        </w:trPr>
        <w:tc>
          <w:tcPr>
            <w:tcW w:w="3324" w:type="dxa"/>
            <w:tcBorders>
              <w:top w:val="single" w:sz="4" w:space="0" w:color="BFC7D1"/>
              <w:left w:val="single" w:sz="4" w:space="0" w:color="BFC7D1"/>
              <w:bottom w:val="single" w:sz="4" w:space="0" w:color="BFC7D1"/>
              <w:right w:val="single" w:sz="4" w:space="0" w:color="BFC7D1"/>
            </w:tcBorders>
          </w:tcPr>
          <w:p w14:paraId="6FC27161"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MCI در برابر سالم</w:t>
            </w:r>
          </w:p>
        </w:tc>
        <w:tc>
          <w:tcPr>
            <w:tcW w:w="3324" w:type="dxa"/>
            <w:tcBorders>
              <w:top w:val="single" w:sz="4" w:space="0" w:color="BFC7D1"/>
              <w:left w:val="single" w:sz="4" w:space="0" w:color="BFC7D1"/>
              <w:bottom w:val="single" w:sz="4" w:space="0" w:color="BFC7D1"/>
              <w:right w:val="single" w:sz="4" w:space="0" w:color="BFC7D1"/>
            </w:tcBorders>
          </w:tcPr>
          <w:p w14:paraId="1184880F"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۷۰‎</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۷۵‎</w:t>
            </w:r>
          </w:p>
        </w:tc>
        <w:tc>
          <w:tcPr>
            <w:tcW w:w="3324" w:type="dxa"/>
            <w:tcBorders>
              <w:top w:val="single" w:sz="4" w:space="0" w:color="BFC7D1"/>
              <w:left w:val="single" w:sz="4" w:space="0" w:color="BFC7D1"/>
              <w:bottom w:val="single" w:sz="4" w:space="0" w:color="BFC7D1"/>
              <w:right w:val="single" w:sz="4" w:space="0" w:color="BFC7D1"/>
            </w:tcBorders>
          </w:tcPr>
          <w:p w14:paraId="246457A1"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۷۰۰‎</w:t>
            </w:r>
          </w:p>
        </w:tc>
      </w:tr>
      <w:tr w:rsidR="005B767B" w:rsidRPr="00667E56" w14:paraId="498CAE9B" w14:textId="77777777">
        <w:trPr>
          <w:jc w:val="center"/>
        </w:trPr>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0379B6C5"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lastRenderedPageBreak/>
              <w:t>پیش‌بینی تبدیل MCI به دمانس</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6F65614E" w14:textId="77777777" w:rsidR="005B767B" w:rsidRPr="00667E56" w:rsidRDefault="00000000" w:rsidP="00667E56">
            <w:pPr>
              <w:spacing w:after="40"/>
              <w:jc w:val="both"/>
              <w:rPr>
                <w:rFonts w:cs="B Nazanin"/>
                <w:sz w:val="28"/>
                <w:szCs w:val="28"/>
              </w:rPr>
            </w:pPr>
            <w:r w:rsidRPr="00667E56">
              <w:rPr>
                <w:rFonts w:ascii="Tahoma" w:hAnsi="Tahoma" w:cs="B Nazanin"/>
                <w:sz w:val="24"/>
                <w:szCs w:val="24"/>
              </w:rPr>
              <w:t>‎۰</w:t>
            </w:r>
            <w:r w:rsidRPr="00667E56">
              <w:rPr>
                <w:rFonts w:ascii="Arial" w:hAnsi="Arial" w:cs="Arial" w:hint="cs"/>
                <w:sz w:val="24"/>
                <w:szCs w:val="24"/>
              </w:rPr>
              <w:t>٫</w:t>
            </w:r>
            <w:r w:rsidRPr="00667E56">
              <w:rPr>
                <w:rFonts w:ascii="Tahoma" w:hAnsi="Tahoma" w:cs="B Nazanin" w:hint="cs"/>
                <w:sz w:val="24"/>
                <w:szCs w:val="24"/>
              </w:rPr>
              <w:t>۷۰‎</w:t>
            </w:r>
            <w:r w:rsidRPr="00667E56">
              <w:rPr>
                <w:rFonts w:ascii="Tahoma" w:hAnsi="Tahoma" w:cs="B Nazanin"/>
                <w:sz w:val="24"/>
                <w:szCs w:val="24"/>
              </w:rPr>
              <w:t xml:space="preserve"> </w:t>
            </w:r>
            <w:r w:rsidRPr="00667E56">
              <w:rPr>
                <w:rFonts w:ascii="Tahoma" w:hAnsi="Tahoma" w:cs="B Nazanin" w:hint="cs"/>
                <w:sz w:val="24"/>
                <w:szCs w:val="24"/>
              </w:rPr>
              <w:t>تا</w:t>
            </w:r>
            <w:r w:rsidRPr="00667E56">
              <w:rPr>
                <w:rFonts w:ascii="Tahoma" w:hAnsi="Tahoma" w:cs="B Nazanin"/>
                <w:sz w:val="24"/>
                <w:szCs w:val="24"/>
              </w:rPr>
              <w:t xml:space="preserve"> </w:t>
            </w:r>
            <w:r w:rsidRPr="00667E56">
              <w:rPr>
                <w:rFonts w:ascii="Tahoma" w:hAnsi="Tahoma" w:cs="B Nazanin" w:hint="cs"/>
                <w:sz w:val="24"/>
                <w:szCs w:val="24"/>
              </w:rPr>
              <w:t>‎۰</w:t>
            </w:r>
            <w:r w:rsidRPr="00667E56">
              <w:rPr>
                <w:rFonts w:ascii="Arial" w:hAnsi="Arial" w:cs="Arial" w:hint="cs"/>
                <w:sz w:val="24"/>
                <w:szCs w:val="24"/>
              </w:rPr>
              <w:t>٫</w:t>
            </w:r>
            <w:r w:rsidRPr="00667E56">
              <w:rPr>
                <w:rFonts w:ascii="Tahoma" w:hAnsi="Tahoma" w:cs="B Nazanin" w:hint="cs"/>
                <w:sz w:val="24"/>
                <w:szCs w:val="24"/>
              </w:rPr>
              <w:t>۸۰‎</w:t>
            </w:r>
          </w:p>
        </w:tc>
        <w:tc>
          <w:tcPr>
            <w:tcW w:w="3324" w:type="dxa"/>
            <w:tcBorders>
              <w:top w:val="single" w:sz="4" w:space="0" w:color="BFC7D1"/>
              <w:left w:val="single" w:sz="4" w:space="0" w:color="BFC7D1"/>
              <w:bottom w:val="single" w:sz="4" w:space="0" w:color="BFC7D1"/>
              <w:right w:val="single" w:sz="4" w:space="0" w:color="BFC7D1"/>
            </w:tcBorders>
            <w:shd w:val="clear" w:color="auto" w:fill="F2F5F9"/>
          </w:tcPr>
          <w:p w14:paraId="1F52E0F4" w14:textId="77777777" w:rsidR="005B767B" w:rsidRPr="00667E56" w:rsidRDefault="00000000" w:rsidP="00667E56">
            <w:pPr>
              <w:spacing w:after="40"/>
              <w:jc w:val="both"/>
              <w:rPr>
                <w:rFonts w:cs="B Nazanin"/>
                <w:sz w:val="28"/>
                <w:szCs w:val="28"/>
              </w:rPr>
            </w:pPr>
            <w:r w:rsidRPr="00667E56">
              <w:rPr>
                <w:rFonts w:ascii="Tahoma" w:hAnsi="Tahoma" w:cs="B Nazanin"/>
                <w:b/>
                <w:bCs/>
                <w:sz w:val="24"/>
                <w:szCs w:val="24"/>
              </w:rPr>
              <w:t>‎۰</w:t>
            </w:r>
            <w:r w:rsidRPr="00667E56">
              <w:rPr>
                <w:rFonts w:ascii="Arial" w:hAnsi="Arial" w:cs="Arial" w:hint="cs"/>
                <w:b/>
                <w:bCs/>
                <w:sz w:val="24"/>
                <w:szCs w:val="24"/>
              </w:rPr>
              <w:t>٫</w:t>
            </w:r>
            <w:r w:rsidRPr="00667E56">
              <w:rPr>
                <w:rFonts w:ascii="Tahoma" w:hAnsi="Tahoma" w:cs="B Nazanin" w:hint="cs"/>
                <w:b/>
                <w:bCs/>
                <w:sz w:val="24"/>
                <w:szCs w:val="24"/>
              </w:rPr>
              <w:t>۷۱۵‎</w:t>
            </w:r>
          </w:p>
        </w:tc>
      </w:tr>
    </w:tbl>
    <w:p w14:paraId="35135277" w14:textId="77777777" w:rsidR="005B767B" w:rsidRPr="00667E56" w:rsidRDefault="005B767B" w:rsidP="00667E56">
      <w:pPr>
        <w:spacing w:after="80"/>
        <w:jc w:val="both"/>
        <w:rPr>
          <w:rFonts w:cs="B Nazanin"/>
          <w:sz w:val="28"/>
          <w:szCs w:val="28"/>
        </w:rPr>
      </w:pPr>
    </w:p>
    <w:p w14:paraId="414F771F"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سه ردیف از چهار ردیف در محدوده‌ی منتشرشده قرار می‌گیرند و ردیف تصویری اندکی پایین‌تر است.</w:t>
      </w:r>
    </w:p>
    <w:p w14:paraId="2099BC93"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در اینجا یک نکته‌ی مهم باید ذکر شود. بسیاری از مقالات، AUC </w:t>
      </w:r>
      <w:r w:rsidRPr="00667E56">
        <w:rPr>
          <w:rFonts w:ascii="Tahoma" w:hAnsi="Tahoma" w:cs="B Nazanin" w:hint="cs"/>
          <w:sz w:val="28"/>
          <w:szCs w:val="28"/>
        </w:rPr>
        <w:t>هایی</w:t>
      </w:r>
      <w:r w:rsidRPr="00667E56">
        <w:rPr>
          <w:rFonts w:ascii="Tahoma" w:hAnsi="Tahoma" w:cs="B Nazanin"/>
          <w:sz w:val="28"/>
          <w:szCs w:val="28"/>
        </w:rPr>
        <w:t xml:space="preserve"> </w:t>
      </w:r>
      <w:r w:rsidRPr="00667E56">
        <w:rPr>
          <w:rFonts w:ascii="Tahoma" w:hAnsi="Tahoma" w:cs="B Nazanin" w:hint="cs"/>
          <w:sz w:val="28"/>
          <w:szCs w:val="28"/>
        </w:rPr>
        <w:t>میان</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۹۵‎</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۹۹‎</w:t>
      </w:r>
      <w:r w:rsidRPr="00667E56">
        <w:rPr>
          <w:rFonts w:ascii="Tahoma" w:hAnsi="Tahoma" w:cs="B Nazanin"/>
          <w:sz w:val="28"/>
          <w:szCs w:val="28"/>
        </w:rPr>
        <w:t xml:space="preserve"> </w:t>
      </w:r>
      <w:r w:rsidRPr="00667E56">
        <w:rPr>
          <w:rFonts w:ascii="Tahoma" w:hAnsi="Tahoma" w:cs="B Nazanin" w:hint="cs"/>
          <w:sz w:val="28"/>
          <w:szCs w:val="28"/>
        </w:rPr>
        <w:t>برای</w:t>
      </w:r>
      <w:r w:rsidRPr="00667E56">
        <w:rPr>
          <w:rFonts w:ascii="Tahoma" w:hAnsi="Tahoma" w:cs="B Nazanin"/>
          <w:sz w:val="28"/>
          <w:szCs w:val="28"/>
        </w:rPr>
        <w:t xml:space="preserve"> </w:t>
      </w:r>
      <w:r w:rsidRPr="00667E56">
        <w:rPr>
          <w:rFonts w:ascii="Tahoma" w:hAnsi="Tahoma" w:cs="B Nazanin" w:hint="cs"/>
          <w:sz w:val="28"/>
          <w:szCs w:val="28"/>
        </w:rPr>
        <w:t>تشخیص</w:t>
      </w:r>
      <w:r w:rsidRPr="00667E56">
        <w:rPr>
          <w:rFonts w:ascii="Tahoma" w:hAnsi="Tahoma" w:cs="B Nazanin"/>
          <w:sz w:val="28"/>
          <w:szCs w:val="28"/>
        </w:rPr>
        <w:t xml:space="preserve"> </w:t>
      </w:r>
      <w:r w:rsidRPr="00667E56">
        <w:rPr>
          <w:rFonts w:ascii="Tahoma" w:hAnsi="Tahoma" w:cs="B Nazanin" w:hint="cs"/>
          <w:sz w:val="28"/>
          <w:szCs w:val="28"/>
        </w:rPr>
        <w:t>آلزایمر</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تصویر</w:t>
      </w:r>
      <w:r w:rsidRPr="00667E56">
        <w:rPr>
          <w:rFonts w:ascii="Tahoma" w:hAnsi="Tahoma" w:cs="B Nazanin"/>
          <w:sz w:val="28"/>
          <w:szCs w:val="28"/>
        </w:rPr>
        <w:t xml:space="preserve"> </w:t>
      </w:r>
      <w:r w:rsidRPr="00667E56">
        <w:rPr>
          <w:rFonts w:ascii="Tahoma" w:hAnsi="Tahoma" w:cs="B Nazanin" w:hint="cs"/>
          <w:sz w:val="28"/>
          <w:szCs w:val="28"/>
        </w:rPr>
        <w:t>خام</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می‌کنند</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اعداد</w:t>
      </w:r>
      <w:r w:rsidRPr="00667E56">
        <w:rPr>
          <w:rFonts w:ascii="Tahoma" w:hAnsi="Tahoma" w:cs="B Nazanin"/>
          <w:sz w:val="28"/>
          <w:szCs w:val="28"/>
        </w:rPr>
        <w:t xml:space="preserve"> </w:t>
      </w:r>
      <w:r w:rsidRPr="00667E56">
        <w:rPr>
          <w:rFonts w:ascii="Tahoma" w:hAnsi="Tahoma" w:cs="B Nazanin" w:hint="cs"/>
          <w:sz w:val="28"/>
          <w:szCs w:val="28"/>
        </w:rPr>
        <w:t>ما</w:t>
      </w:r>
      <w:r w:rsidRPr="00667E56">
        <w:rPr>
          <w:rFonts w:ascii="Tahoma" w:hAnsi="Tahoma" w:cs="B Nazanin"/>
          <w:sz w:val="28"/>
          <w:szCs w:val="28"/>
        </w:rPr>
        <w:t xml:space="preserve"> </w:t>
      </w:r>
      <w:r w:rsidRPr="00667E56">
        <w:rPr>
          <w:rFonts w:ascii="Tahoma" w:hAnsi="Tahoma" w:cs="B Nazanin" w:hint="cs"/>
          <w:sz w:val="28"/>
          <w:szCs w:val="28"/>
        </w:rPr>
        <w:t>فاصله‌ی</w:t>
      </w:r>
      <w:r w:rsidRPr="00667E56">
        <w:rPr>
          <w:rFonts w:ascii="Tahoma" w:hAnsi="Tahoma" w:cs="B Nazanin"/>
          <w:sz w:val="28"/>
          <w:szCs w:val="28"/>
        </w:rPr>
        <w:t xml:space="preserve"> </w:t>
      </w:r>
      <w:r w:rsidRPr="00667E56">
        <w:rPr>
          <w:rFonts w:ascii="Tahoma" w:hAnsi="Tahoma" w:cs="B Nazanin" w:hint="cs"/>
          <w:sz w:val="28"/>
          <w:szCs w:val="28"/>
        </w:rPr>
        <w:t>زیادی</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مرور</w:t>
      </w:r>
      <w:r w:rsidRPr="00667E56">
        <w:rPr>
          <w:rFonts w:ascii="Tahoma" w:hAnsi="Tahoma" w:cs="B Nazanin"/>
          <w:sz w:val="28"/>
          <w:szCs w:val="28"/>
        </w:rPr>
        <w:t xml:space="preserve"> </w:t>
      </w:r>
      <w:r w:rsidRPr="00667E56">
        <w:rPr>
          <w:rFonts w:ascii="Tahoma" w:hAnsi="Tahoma" w:cs="B Nazanin" w:hint="cs"/>
          <w:sz w:val="28"/>
          <w:szCs w:val="28"/>
        </w:rPr>
        <w:t>نظام‌مند</w:t>
      </w:r>
      <w:r w:rsidRPr="00667E56">
        <w:rPr>
          <w:rFonts w:ascii="Tahoma" w:hAnsi="Tahoma" w:cs="B Nazanin"/>
          <w:sz w:val="28"/>
          <w:szCs w:val="28"/>
        </w:rPr>
        <w:t xml:space="preserve"> Wen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همکاران</w:t>
      </w:r>
      <w:r w:rsidRPr="00667E56">
        <w:rPr>
          <w:rFonts w:ascii="Tahoma" w:hAnsi="Tahoma" w:cs="B Nazanin"/>
          <w:sz w:val="28"/>
          <w:szCs w:val="28"/>
        </w:rPr>
        <w:t xml:space="preserve"> (</w:t>
      </w:r>
      <w:r w:rsidRPr="00667E56">
        <w:rPr>
          <w:rFonts w:ascii="Tahoma" w:hAnsi="Tahoma" w:cs="B Nazanin" w:hint="cs"/>
          <w:sz w:val="28"/>
          <w:szCs w:val="28"/>
        </w:rPr>
        <w:t>۲۰۲۰،</w:t>
      </w:r>
      <w:r w:rsidRPr="00667E56">
        <w:rPr>
          <w:rFonts w:ascii="Tahoma" w:hAnsi="Tahoma" w:cs="B Nazanin"/>
          <w:sz w:val="28"/>
          <w:szCs w:val="28"/>
        </w:rPr>
        <w:t xml:space="preserve"> </w:t>
      </w:r>
      <w:r w:rsidRPr="00667E56">
        <w:rPr>
          <w:rFonts w:ascii="Tahoma" w:hAnsi="Tahoma" w:cs="B Nazanin" w:hint="cs"/>
          <w:sz w:val="28"/>
          <w:szCs w:val="28"/>
        </w:rPr>
        <w:t>مجله‌ی</w:t>
      </w:r>
      <w:r w:rsidRPr="00667E56">
        <w:rPr>
          <w:rFonts w:ascii="Tahoma" w:hAnsi="Tahoma" w:cs="B Nazanin"/>
          <w:sz w:val="28"/>
          <w:szCs w:val="28"/>
        </w:rPr>
        <w:t xml:space="preserve"> Medical Image Analysis) </w:t>
      </w:r>
      <w:r w:rsidRPr="00667E56">
        <w:rPr>
          <w:rFonts w:ascii="Tahoma" w:hAnsi="Tahoma" w:cs="B Nazanin" w:hint="cs"/>
          <w:sz w:val="28"/>
          <w:szCs w:val="28"/>
        </w:rPr>
        <w:t>نشان</w:t>
      </w:r>
      <w:r w:rsidRPr="00667E56">
        <w:rPr>
          <w:rFonts w:ascii="Tahoma" w:hAnsi="Tahoma" w:cs="B Nazanin"/>
          <w:sz w:val="28"/>
          <w:szCs w:val="28"/>
        </w:rPr>
        <w:t xml:space="preserve"> </w:t>
      </w:r>
      <w:r w:rsidRPr="00667E56">
        <w:rPr>
          <w:rFonts w:ascii="Tahoma" w:hAnsi="Tahoma" w:cs="B Nazanin" w:hint="cs"/>
          <w:sz w:val="28"/>
          <w:szCs w:val="28"/>
        </w:rPr>
        <w:t>داد</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بخش</w:t>
      </w:r>
      <w:r w:rsidRPr="00667E56">
        <w:rPr>
          <w:rFonts w:ascii="Tahoma" w:hAnsi="Tahoma" w:cs="B Nazanin"/>
          <w:sz w:val="28"/>
          <w:szCs w:val="28"/>
        </w:rPr>
        <w:t xml:space="preserve"> </w:t>
      </w:r>
      <w:r w:rsidRPr="00667E56">
        <w:rPr>
          <w:rFonts w:ascii="Tahoma" w:hAnsi="Tahoma" w:cs="B Nazanin" w:hint="cs"/>
          <w:sz w:val="28"/>
          <w:szCs w:val="28"/>
        </w:rPr>
        <w:t>بزرگی</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اعداد</w:t>
      </w:r>
      <w:r w:rsidRPr="00667E56">
        <w:rPr>
          <w:rFonts w:ascii="Tahoma" w:hAnsi="Tahoma" w:cs="B Nazanin"/>
          <w:sz w:val="28"/>
          <w:szCs w:val="28"/>
        </w:rPr>
        <w:t xml:space="preserve"> </w:t>
      </w:r>
      <w:r w:rsidRPr="00667E56">
        <w:rPr>
          <w:rFonts w:ascii="Tahoma" w:hAnsi="Tahoma" w:cs="B Nazanin" w:hint="cs"/>
          <w:sz w:val="28"/>
          <w:szCs w:val="28"/>
        </w:rPr>
        <w:t>ناشی</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b/>
          <w:bCs/>
          <w:sz w:val="28"/>
          <w:szCs w:val="28"/>
        </w:rPr>
        <w:t>نشت داده</w:t>
      </w:r>
      <w:r w:rsidRPr="00667E56">
        <w:rPr>
          <w:rFonts w:ascii="Tahoma" w:hAnsi="Tahoma" w:cs="B Nazanin"/>
          <w:sz w:val="28"/>
          <w:szCs w:val="28"/>
        </w:rPr>
        <w:t xml:space="preserve"> است؛ یعنی اسکن‌های یک فرد میان مجموعه‌ی آموزش و آزمون تقسیم شده‌اند. وقتی همان مقالات با تقسیم درست در سطح فرد بازتولید می‌شوند، اعداد به همان محدوده‌ی ‎۰</w:t>
      </w:r>
      <w:r w:rsidRPr="00667E56">
        <w:rPr>
          <w:rFonts w:ascii="Arial" w:hAnsi="Arial" w:cs="Arial" w:hint="cs"/>
          <w:sz w:val="28"/>
          <w:szCs w:val="28"/>
        </w:rPr>
        <w:t>٫</w:t>
      </w:r>
      <w:r w:rsidRPr="00667E56">
        <w:rPr>
          <w:rFonts w:ascii="Tahoma" w:hAnsi="Tahoma" w:cs="B Nazanin" w:hint="cs"/>
          <w:sz w:val="28"/>
          <w:szCs w:val="28"/>
        </w:rPr>
        <w:t>۸۵‎</w:t>
      </w:r>
      <w:r w:rsidRPr="00667E56">
        <w:rPr>
          <w:rFonts w:ascii="Tahoma" w:hAnsi="Tahoma" w:cs="B Nazanin"/>
          <w:sz w:val="28"/>
          <w:szCs w:val="28"/>
        </w:rPr>
        <w:t xml:space="preserve"> </w:t>
      </w:r>
      <w:r w:rsidRPr="00667E56">
        <w:rPr>
          <w:rFonts w:ascii="Tahoma" w:hAnsi="Tahoma" w:cs="B Nazanin" w:hint="cs"/>
          <w:sz w:val="28"/>
          <w:szCs w:val="28"/>
        </w:rPr>
        <w:t>تا</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۹۰‎</w:t>
      </w:r>
      <w:r w:rsidRPr="00667E56">
        <w:rPr>
          <w:rFonts w:ascii="Tahoma" w:hAnsi="Tahoma" w:cs="B Nazanin"/>
          <w:sz w:val="28"/>
          <w:szCs w:val="28"/>
        </w:rPr>
        <w:t xml:space="preserve"> </w:t>
      </w:r>
      <w:r w:rsidRPr="00667E56">
        <w:rPr>
          <w:rFonts w:ascii="Tahoma" w:hAnsi="Tahoma" w:cs="B Nazanin" w:hint="cs"/>
          <w:sz w:val="28"/>
          <w:szCs w:val="28"/>
        </w:rPr>
        <w:t>بازمی‌گردند</w:t>
      </w:r>
      <w:r w:rsidRPr="00667E56">
        <w:rPr>
          <w:rFonts w:ascii="Tahoma" w:hAnsi="Tahoma" w:cs="B Nazanin"/>
          <w:sz w:val="28"/>
          <w:szCs w:val="28"/>
        </w:rPr>
        <w:t xml:space="preserve">. </w:t>
      </w:r>
      <w:r w:rsidRPr="00667E56">
        <w:rPr>
          <w:rFonts w:ascii="Tahoma" w:hAnsi="Tahoma" w:cs="B Nazanin" w:hint="cs"/>
          <w:sz w:val="28"/>
          <w:szCs w:val="28"/>
        </w:rPr>
        <w:t>تمام</w:t>
      </w:r>
      <w:r w:rsidRPr="00667E56">
        <w:rPr>
          <w:rFonts w:ascii="Tahoma" w:hAnsi="Tahoma" w:cs="B Nazanin"/>
          <w:sz w:val="28"/>
          <w:szCs w:val="28"/>
        </w:rPr>
        <w:t xml:space="preserve"> </w:t>
      </w:r>
      <w:r w:rsidRPr="00667E56">
        <w:rPr>
          <w:rFonts w:ascii="Tahoma" w:hAnsi="Tahoma" w:cs="B Nazanin" w:hint="cs"/>
          <w:sz w:val="28"/>
          <w:szCs w:val="28"/>
        </w:rPr>
        <w:t>اعداد</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ابتدا</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تقسیم</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سطح</w:t>
      </w:r>
      <w:r w:rsidRPr="00667E56">
        <w:rPr>
          <w:rFonts w:ascii="Tahoma" w:hAnsi="Tahoma" w:cs="B Nazanin"/>
          <w:sz w:val="28"/>
          <w:szCs w:val="28"/>
        </w:rPr>
        <w:t xml:space="preserve"> </w:t>
      </w:r>
      <w:r w:rsidRPr="00667E56">
        <w:rPr>
          <w:rFonts w:ascii="Tahoma" w:hAnsi="Tahoma" w:cs="B Nazanin" w:hint="cs"/>
          <w:sz w:val="28"/>
          <w:szCs w:val="28"/>
        </w:rPr>
        <w:t>فرد</w:t>
      </w:r>
      <w:r w:rsidRPr="00667E56">
        <w:rPr>
          <w:rFonts w:ascii="Tahoma" w:hAnsi="Tahoma" w:cs="B Nazanin"/>
          <w:sz w:val="28"/>
          <w:szCs w:val="28"/>
        </w:rPr>
        <w:t xml:space="preserve"> </w:t>
      </w:r>
      <w:r w:rsidRPr="00667E56">
        <w:rPr>
          <w:rFonts w:ascii="Tahoma" w:hAnsi="Tahoma" w:cs="B Nazanin" w:hint="cs"/>
          <w:sz w:val="28"/>
          <w:szCs w:val="28"/>
        </w:rPr>
        <w:t>به‌دست</w:t>
      </w:r>
      <w:r w:rsidRPr="00667E56">
        <w:rPr>
          <w:rFonts w:ascii="Tahoma" w:hAnsi="Tahoma" w:cs="B Nazanin"/>
          <w:sz w:val="28"/>
          <w:szCs w:val="28"/>
        </w:rPr>
        <w:t xml:space="preserve"> </w:t>
      </w:r>
      <w:r w:rsidRPr="00667E56">
        <w:rPr>
          <w:rFonts w:ascii="Tahoma" w:hAnsi="Tahoma" w:cs="B Nazanin" w:hint="cs"/>
          <w:sz w:val="28"/>
          <w:szCs w:val="28"/>
        </w:rPr>
        <w:t>آمده‌اند</w:t>
      </w:r>
      <w:r w:rsidRPr="00667E56">
        <w:rPr>
          <w:rFonts w:ascii="Tahoma" w:hAnsi="Tahoma" w:cs="B Nazanin"/>
          <w:sz w:val="28"/>
          <w:szCs w:val="28"/>
        </w:rPr>
        <w:t>.</w:t>
      </w:r>
    </w:p>
    <w:p w14:paraId="44E424D9"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‎۷-۲‎ کدام نتیجه‌ی گزارش سوم باید بازنویسی شود؟</w:t>
      </w:r>
    </w:p>
    <w:p w14:paraId="7F6683A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گزارش سوم با این جمله بسته شد که هرگز از تصویر استفاده نکرده‌ایم. آن محدودیت اکنون بسته شده است، اما پاسخ همان چیزی نیست که در نگاه نخست به‌نظر می‌رسید. صورت‌بندی درست چنین است:</w:t>
      </w:r>
    </w:p>
    <w:p w14:paraId="1AD684CD" w14:textId="77777777" w:rsidR="005B767B" w:rsidRPr="00667E56" w:rsidRDefault="00000000" w:rsidP="00667E56">
      <w:pPr>
        <w:shd w:val="clear" w:color="auto" w:fill="EEF3F8"/>
        <w:ind w:left="397" w:right="397"/>
        <w:jc w:val="both"/>
        <w:rPr>
          <w:rFonts w:cs="B Nazanin"/>
          <w:sz w:val="28"/>
          <w:szCs w:val="28"/>
        </w:rPr>
      </w:pPr>
      <w:r w:rsidRPr="00667E56">
        <w:rPr>
          <w:rFonts w:ascii="Tahoma" w:hAnsi="Tahoma" w:cs="B Nazanin"/>
          <w:b/>
          <w:bCs/>
          <w:sz w:val="28"/>
          <w:szCs w:val="28"/>
        </w:rPr>
        <w:t>تصویر خام در این مقیاس کمکی نمی‌کند؛ اما تصویری که از مجرای یک گلوگاه تشریحی نظارت شود، بخش عمده‌ی سیگنال را بازمی‌گرداند. محدودیت در بازنمایی بود، نه در اطلاعات.</w:t>
      </w:r>
    </w:p>
    <w:p w14:paraId="32B1772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این نتیجه از نظر منطقی هم ناگزیر بود، زیرا حجم‌ها از روی همان تصویر محاسبه می‌شوند.</w:t>
      </w:r>
    </w:p>
    <w:p w14:paraId="5D35D6D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افزون بر این، در جریان همین کار، ادعای اصلی گزارش سوم را نیز بازآزمایی کردیم. آن ادعا این بود که سرعت پیری مغز چیزی به یک اندازه‌گیری منفرد می‌افزاید. با اعتبارسنجی متقاطع و بوت‌استرپ در سطح فرد، عدد ‎۰</w:t>
      </w:r>
      <w:r w:rsidRPr="00667E56">
        <w:rPr>
          <w:rFonts w:ascii="Arial" w:hAnsi="Arial" w:cs="Arial" w:hint="cs"/>
          <w:sz w:val="28"/>
          <w:szCs w:val="28"/>
        </w:rPr>
        <w:t>٫</w:t>
      </w:r>
      <w:r w:rsidRPr="00667E56">
        <w:rPr>
          <w:rFonts w:ascii="Tahoma" w:hAnsi="Tahoma" w:cs="B Nazanin" w:hint="cs"/>
          <w:sz w:val="28"/>
          <w:szCs w:val="28"/>
        </w:rPr>
        <w:t>۰۴۸‎</w:t>
      </w:r>
      <w:r w:rsidRPr="00667E56">
        <w:rPr>
          <w:rFonts w:ascii="Tahoma" w:hAnsi="Tahoma" w:cs="B Nazanin"/>
          <w:sz w:val="28"/>
          <w:szCs w:val="28"/>
        </w:rPr>
        <w:t xml:space="preserve">+ </w:t>
      </w:r>
      <w:r w:rsidRPr="00667E56">
        <w:rPr>
          <w:rFonts w:ascii="Tahoma" w:hAnsi="Tahoma" w:cs="B Nazanin" w:hint="cs"/>
          <w:sz w:val="28"/>
          <w:szCs w:val="28"/>
        </w:rPr>
        <w:t>به‌صورت</w:t>
      </w:r>
      <w:r w:rsidRPr="00667E56">
        <w:rPr>
          <w:rFonts w:ascii="Tahoma" w:hAnsi="Tahoma" w:cs="B Nazanin"/>
          <w:sz w:val="28"/>
          <w:szCs w:val="28"/>
        </w:rPr>
        <w:t xml:space="preserve"> </w:t>
      </w:r>
      <w:r w:rsidRPr="00667E56">
        <w:rPr>
          <w:rFonts w:ascii="Tahoma" w:hAnsi="Tahoma" w:cs="B Nazanin"/>
          <w:b/>
          <w:bCs/>
          <w:sz w:val="28"/>
          <w:szCs w:val="28"/>
        </w:rPr>
        <w:t>‎۰</w:t>
      </w:r>
      <w:r w:rsidRPr="00667E56">
        <w:rPr>
          <w:rFonts w:ascii="Arial" w:hAnsi="Arial" w:cs="Arial" w:hint="cs"/>
          <w:b/>
          <w:bCs/>
          <w:sz w:val="28"/>
          <w:szCs w:val="28"/>
        </w:rPr>
        <w:t>٫</w:t>
      </w:r>
      <w:r w:rsidRPr="00667E56">
        <w:rPr>
          <w:rFonts w:ascii="Tahoma" w:hAnsi="Tahoma" w:cs="B Nazanin" w:hint="cs"/>
          <w:b/>
          <w:bCs/>
          <w:sz w:val="28"/>
          <w:szCs w:val="28"/>
        </w:rPr>
        <w:t>۰۵۲‎</w:t>
      </w:r>
      <w:r w:rsidRPr="00667E56">
        <w:rPr>
          <w:rFonts w:ascii="Tahoma" w:hAnsi="Tahoma" w:cs="B Nazanin"/>
          <w:b/>
          <w:bCs/>
          <w:sz w:val="28"/>
          <w:szCs w:val="28"/>
        </w:rPr>
        <w:t xml:space="preserve">+ </w:t>
      </w:r>
      <w:r w:rsidRPr="00667E56">
        <w:rPr>
          <w:rFonts w:ascii="Tahoma" w:hAnsi="Tahoma" w:cs="B Nazanin" w:hint="cs"/>
          <w:b/>
          <w:bCs/>
          <w:sz w:val="28"/>
          <w:szCs w:val="28"/>
        </w:rPr>
        <w:t>با</w:t>
      </w:r>
      <w:r w:rsidRPr="00667E56">
        <w:rPr>
          <w:rFonts w:ascii="Tahoma" w:hAnsi="Tahoma" w:cs="B Nazanin"/>
          <w:b/>
          <w:bCs/>
          <w:sz w:val="28"/>
          <w:szCs w:val="28"/>
        </w:rPr>
        <w:t xml:space="preserve"> </w:t>
      </w:r>
      <w:r w:rsidRPr="00667E56">
        <w:rPr>
          <w:rFonts w:ascii="Tahoma" w:hAnsi="Tahoma" w:cs="B Nazanin" w:hint="cs"/>
          <w:b/>
          <w:bCs/>
          <w:sz w:val="28"/>
          <w:szCs w:val="28"/>
        </w:rPr>
        <w:t>بازه‌ی</w:t>
      </w:r>
      <w:r w:rsidRPr="00667E56">
        <w:rPr>
          <w:rFonts w:ascii="Tahoma" w:hAnsi="Tahoma" w:cs="B Nazanin"/>
          <w:b/>
          <w:bCs/>
          <w:sz w:val="28"/>
          <w:szCs w:val="28"/>
        </w:rPr>
        <w:t xml:space="preserve"> </w:t>
      </w:r>
      <w:r w:rsidRPr="00667E56">
        <w:rPr>
          <w:rFonts w:ascii="Tahoma" w:hAnsi="Tahoma" w:cs="B Nazanin" w:hint="cs"/>
          <w:b/>
          <w:bCs/>
          <w:sz w:val="28"/>
          <w:szCs w:val="28"/>
        </w:rPr>
        <w:t>اطمینان</w:t>
      </w:r>
      <w:r w:rsidRPr="00667E56">
        <w:rPr>
          <w:rFonts w:ascii="Tahoma" w:hAnsi="Tahoma" w:cs="B Nazanin"/>
          <w:b/>
          <w:bCs/>
          <w:sz w:val="28"/>
          <w:szCs w:val="28"/>
        </w:rPr>
        <w:t xml:space="preserve"> </w:t>
      </w:r>
      <w:r w:rsidRPr="00667E56">
        <w:rPr>
          <w:rFonts w:ascii="Tahoma" w:hAnsi="Tahoma" w:cs="B Nazanin" w:hint="cs"/>
          <w:b/>
          <w:bCs/>
          <w:sz w:val="28"/>
          <w:szCs w:val="28"/>
        </w:rPr>
        <w:t>‎۰</w:t>
      </w:r>
      <w:r w:rsidRPr="00667E56">
        <w:rPr>
          <w:rFonts w:ascii="Arial" w:hAnsi="Arial" w:cs="Arial" w:hint="cs"/>
          <w:b/>
          <w:bCs/>
          <w:sz w:val="28"/>
          <w:szCs w:val="28"/>
        </w:rPr>
        <w:t>٫</w:t>
      </w:r>
      <w:r w:rsidRPr="00667E56">
        <w:rPr>
          <w:rFonts w:ascii="Tahoma" w:hAnsi="Tahoma" w:cs="B Nazanin" w:hint="cs"/>
          <w:b/>
          <w:bCs/>
          <w:sz w:val="28"/>
          <w:szCs w:val="28"/>
        </w:rPr>
        <w:t>۰۲۹‎</w:t>
      </w:r>
      <w:r w:rsidRPr="00667E56">
        <w:rPr>
          <w:rFonts w:ascii="Tahoma" w:hAnsi="Tahoma" w:cs="B Nazanin"/>
          <w:b/>
          <w:bCs/>
          <w:sz w:val="28"/>
          <w:szCs w:val="28"/>
        </w:rPr>
        <w:t xml:space="preserve">+ </w:t>
      </w:r>
      <w:r w:rsidRPr="00667E56">
        <w:rPr>
          <w:rFonts w:ascii="Tahoma" w:hAnsi="Tahoma" w:cs="B Nazanin" w:hint="cs"/>
          <w:b/>
          <w:bCs/>
          <w:sz w:val="28"/>
          <w:szCs w:val="28"/>
        </w:rPr>
        <w:t>تا</w:t>
      </w:r>
      <w:r w:rsidRPr="00667E56">
        <w:rPr>
          <w:rFonts w:ascii="Tahoma" w:hAnsi="Tahoma" w:cs="B Nazanin"/>
          <w:b/>
          <w:bCs/>
          <w:sz w:val="28"/>
          <w:szCs w:val="28"/>
        </w:rPr>
        <w:t xml:space="preserve"> </w:t>
      </w:r>
      <w:r w:rsidRPr="00667E56">
        <w:rPr>
          <w:rFonts w:ascii="Tahoma" w:hAnsi="Tahoma" w:cs="B Nazanin" w:hint="cs"/>
          <w:b/>
          <w:bCs/>
          <w:sz w:val="28"/>
          <w:szCs w:val="28"/>
        </w:rPr>
        <w:t>‎۰</w:t>
      </w:r>
      <w:r w:rsidRPr="00667E56">
        <w:rPr>
          <w:rFonts w:ascii="Arial" w:hAnsi="Arial" w:cs="Arial" w:hint="cs"/>
          <w:b/>
          <w:bCs/>
          <w:sz w:val="28"/>
          <w:szCs w:val="28"/>
        </w:rPr>
        <w:t>٫</w:t>
      </w:r>
      <w:r w:rsidRPr="00667E56">
        <w:rPr>
          <w:rFonts w:ascii="Tahoma" w:hAnsi="Tahoma" w:cs="B Nazanin" w:hint="cs"/>
          <w:b/>
          <w:bCs/>
          <w:sz w:val="28"/>
          <w:szCs w:val="28"/>
        </w:rPr>
        <w:t>۰۷۷‎</w:t>
      </w:r>
      <w:r w:rsidRPr="00667E56">
        <w:rPr>
          <w:rFonts w:ascii="Tahoma" w:hAnsi="Tahoma" w:cs="B Nazanin"/>
          <w:b/>
          <w:bCs/>
          <w:sz w:val="28"/>
          <w:szCs w:val="28"/>
        </w:rPr>
        <w:t>+</w:t>
      </w:r>
      <w:r w:rsidRPr="00667E56">
        <w:rPr>
          <w:rFonts w:ascii="Tahoma" w:hAnsi="Tahoma" w:cs="B Nazanin"/>
          <w:sz w:val="28"/>
          <w:szCs w:val="28"/>
        </w:rPr>
        <w:t xml:space="preserve"> بازتولید شد؛ یعنی ادعا برقرار است. اما یک محدودیت تازه هم آشکار شد: سرعت پیری مغز از </w:t>
      </w:r>
      <w:r w:rsidRPr="00667E56">
        <w:rPr>
          <w:rFonts w:ascii="Tahoma" w:hAnsi="Tahoma" w:cs="B Nazanin"/>
          <w:b/>
          <w:bCs/>
          <w:sz w:val="28"/>
          <w:szCs w:val="28"/>
        </w:rPr>
        <w:t>سرعت</w:t>
      </w:r>
      <w:r w:rsidRPr="00667E56">
        <w:rPr>
          <w:rFonts w:ascii="Tahoma" w:hAnsi="Tahoma" w:cs="B Nazanin"/>
          <w:sz w:val="28"/>
          <w:szCs w:val="28"/>
        </w:rPr>
        <w:t xml:space="preserve"> آتروفی هیپوکامپ بهتر عمل می‌کند، ولی برتری آن بر </w:t>
      </w:r>
      <w:r w:rsidRPr="00667E56">
        <w:rPr>
          <w:rFonts w:ascii="Tahoma" w:hAnsi="Tahoma" w:cs="B Nazanin"/>
          <w:b/>
          <w:bCs/>
          <w:sz w:val="28"/>
          <w:szCs w:val="28"/>
        </w:rPr>
        <w:t>یک‌بار اندازه‌گیری</w:t>
      </w:r>
      <w:r w:rsidRPr="00667E56">
        <w:rPr>
          <w:rFonts w:ascii="Tahoma" w:hAnsi="Tahoma" w:cs="B Nazanin"/>
          <w:sz w:val="28"/>
          <w:szCs w:val="28"/>
        </w:rPr>
        <w:t xml:space="preserve"> هیپوکامپ از نظر آماری قطعی نیست. این سخت‌ترین خط پایه‌ای است که تاکنون با آن روبه‌رو شده‌ایم و باید در ادامه‌ی کار جدی گرفته شود.</w:t>
      </w:r>
    </w:p>
    <w:p w14:paraId="758083C5"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‎۷-۳‎ سهم ما چیست و چه چیزی سهم ما نیست</w:t>
      </w:r>
    </w:p>
    <w:p w14:paraId="5E4C1234"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برای آنکه در ارزیابی کار خودمان دچار اغراق نشویم، ادعاهای احتمالی را جداگانه بررسی کردیم:</w:t>
      </w:r>
    </w:p>
    <w:p w14:paraId="276335A0"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آنچه سهم ما نیست.</w:t>
      </w:r>
      <w:r w:rsidRPr="00667E56">
        <w:rPr>
          <w:rFonts w:ascii="Tahoma" w:hAnsi="Tahoma" w:cs="B Nazanin"/>
          <w:sz w:val="28"/>
          <w:szCs w:val="28"/>
        </w:rPr>
        <w:t xml:space="preserve"> کف نویز شکاف سن مغز را با اسکن‌های تکراری هم‌جلسه اندازه گرفتیم و به حدود ‎۱</w:t>
      </w:r>
      <w:r w:rsidRPr="00667E56">
        <w:rPr>
          <w:rFonts w:ascii="Arial" w:hAnsi="Arial" w:cs="Arial" w:hint="cs"/>
          <w:sz w:val="28"/>
          <w:szCs w:val="28"/>
        </w:rPr>
        <w:t>٫</w:t>
      </w:r>
      <w:r w:rsidRPr="00667E56">
        <w:rPr>
          <w:rFonts w:ascii="Tahoma" w:hAnsi="Tahoma" w:cs="B Nazanin" w:hint="cs"/>
          <w:sz w:val="28"/>
          <w:szCs w:val="28"/>
        </w:rPr>
        <w:t>۹‎</w:t>
      </w:r>
      <w:r w:rsidRPr="00667E56">
        <w:rPr>
          <w:rFonts w:ascii="Tahoma" w:hAnsi="Tahoma" w:cs="B Nazanin"/>
          <w:sz w:val="28"/>
          <w:szCs w:val="28"/>
        </w:rPr>
        <w:t xml:space="preserve"> </w:t>
      </w:r>
      <w:r w:rsidRPr="00667E56">
        <w:rPr>
          <w:rFonts w:ascii="Tahoma" w:hAnsi="Tahoma" w:cs="B Nazanin" w:hint="cs"/>
          <w:sz w:val="28"/>
          <w:szCs w:val="28"/>
        </w:rPr>
        <w:t>سال</w:t>
      </w:r>
      <w:r w:rsidRPr="00667E56">
        <w:rPr>
          <w:rFonts w:ascii="Tahoma" w:hAnsi="Tahoma" w:cs="B Nazanin"/>
          <w:sz w:val="28"/>
          <w:szCs w:val="28"/>
        </w:rPr>
        <w:t xml:space="preserve"> </w:t>
      </w:r>
      <w:r w:rsidRPr="00667E56">
        <w:rPr>
          <w:rFonts w:ascii="Tahoma" w:hAnsi="Tahoma" w:cs="B Nazanin" w:hint="cs"/>
          <w:sz w:val="28"/>
          <w:szCs w:val="28"/>
        </w:rPr>
        <w:t>رسیدیم</w:t>
      </w:r>
      <w:r w:rsidRPr="00667E56">
        <w:rPr>
          <w:rFonts w:ascii="Tahoma" w:hAnsi="Tahoma" w:cs="B Nazanin"/>
          <w:sz w:val="28"/>
          <w:szCs w:val="28"/>
        </w:rPr>
        <w:t xml:space="preserve">. </w:t>
      </w:r>
      <w:r w:rsidRPr="00667E56">
        <w:rPr>
          <w:rFonts w:ascii="Tahoma" w:hAnsi="Tahoma" w:cs="B Nazanin" w:hint="cs"/>
          <w:sz w:val="28"/>
          <w:szCs w:val="28"/>
        </w:rPr>
        <w:t>جست‌وجوی</w:t>
      </w:r>
      <w:r w:rsidRPr="00667E56">
        <w:rPr>
          <w:rFonts w:ascii="Tahoma" w:hAnsi="Tahoma" w:cs="B Nazanin"/>
          <w:sz w:val="28"/>
          <w:szCs w:val="28"/>
        </w:rPr>
        <w:t xml:space="preserve"> </w:t>
      </w:r>
      <w:r w:rsidRPr="00667E56">
        <w:rPr>
          <w:rFonts w:ascii="Tahoma" w:hAnsi="Tahoma" w:cs="B Nazanin" w:hint="cs"/>
          <w:sz w:val="28"/>
          <w:szCs w:val="28"/>
        </w:rPr>
        <w:t>ادبیات</w:t>
      </w:r>
      <w:r w:rsidRPr="00667E56">
        <w:rPr>
          <w:rFonts w:ascii="Tahoma" w:hAnsi="Tahoma" w:cs="B Nazanin"/>
          <w:sz w:val="28"/>
          <w:szCs w:val="28"/>
        </w:rPr>
        <w:t xml:space="preserve"> </w:t>
      </w:r>
      <w:r w:rsidRPr="00667E56">
        <w:rPr>
          <w:rFonts w:ascii="Tahoma" w:hAnsi="Tahoma" w:cs="B Nazanin" w:hint="cs"/>
          <w:sz w:val="28"/>
          <w:szCs w:val="28"/>
        </w:rPr>
        <w:t>نشان</w:t>
      </w:r>
      <w:r w:rsidRPr="00667E56">
        <w:rPr>
          <w:rFonts w:ascii="Tahoma" w:hAnsi="Tahoma" w:cs="B Nazanin"/>
          <w:sz w:val="28"/>
          <w:szCs w:val="28"/>
        </w:rPr>
        <w:t xml:space="preserve"> </w:t>
      </w:r>
      <w:r w:rsidRPr="00667E56">
        <w:rPr>
          <w:rFonts w:ascii="Tahoma" w:hAnsi="Tahoma" w:cs="B Nazanin" w:hint="cs"/>
          <w:sz w:val="28"/>
          <w:szCs w:val="28"/>
        </w:rPr>
        <w:t>داد</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کار</w:t>
      </w:r>
      <w:r w:rsidRPr="00667E56">
        <w:rPr>
          <w:rFonts w:ascii="Tahoma" w:hAnsi="Tahoma" w:cs="B Nazanin"/>
          <w:sz w:val="28"/>
          <w:szCs w:val="28"/>
        </w:rPr>
        <w:t xml:space="preserve"> </w:t>
      </w:r>
      <w:r w:rsidRPr="00667E56">
        <w:rPr>
          <w:rFonts w:ascii="Tahoma" w:hAnsi="Tahoma" w:cs="B Nazanin" w:hint="cs"/>
          <w:sz w:val="28"/>
          <w:szCs w:val="28"/>
        </w:rPr>
        <w:t>پیش‌تر</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طراحی</w:t>
      </w:r>
      <w:r w:rsidRPr="00667E56">
        <w:rPr>
          <w:rFonts w:ascii="Tahoma" w:hAnsi="Tahoma" w:cs="B Nazanin"/>
          <w:sz w:val="28"/>
          <w:szCs w:val="28"/>
        </w:rPr>
        <w:t xml:space="preserve"> </w:t>
      </w:r>
      <w:r w:rsidRPr="00667E56">
        <w:rPr>
          <w:rFonts w:ascii="Tahoma" w:hAnsi="Tahoma" w:cs="B Nazanin" w:hint="cs"/>
          <w:sz w:val="28"/>
          <w:szCs w:val="28"/>
        </w:rPr>
        <w:t>قوی‌تری</w:t>
      </w:r>
      <w:r w:rsidRPr="00667E56">
        <w:rPr>
          <w:rFonts w:ascii="Tahoma" w:hAnsi="Tahoma" w:cs="B Nazanin"/>
          <w:sz w:val="28"/>
          <w:szCs w:val="28"/>
        </w:rPr>
        <w:t xml:space="preserve"> </w:t>
      </w:r>
      <w:r w:rsidRPr="00667E56">
        <w:rPr>
          <w:rFonts w:ascii="Tahoma" w:hAnsi="Tahoma" w:cs="B Nazanin" w:hint="cs"/>
          <w:sz w:val="28"/>
          <w:szCs w:val="28"/>
        </w:rPr>
        <w:t>انجام</w:t>
      </w:r>
      <w:r w:rsidRPr="00667E56">
        <w:rPr>
          <w:rFonts w:ascii="Tahoma" w:hAnsi="Tahoma" w:cs="B Nazanin"/>
          <w:sz w:val="28"/>
          <w:szCs w:val="28"/>
        </w:rPr>
        <w:t xml:space="preserve"> </w:t>
      </w:r>
      <w:r w:rsidRPr="00667E56">
        <w:rPr>
          <w:rFonts w:ascii="Tahoma" w:hAnsi="Tahoma" w:cs="B Nazanin" w:hint="cs"/>
          <w:sz w:val="28"/>
          <w:szCs w:val="28"/>
        </w:rPr>
        <w:t>شده</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بنابراین</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به‌عنوان</w:t>
      </w:r>
      <w:r w:rsidRPr="00667E56">
        <w:rPr>
          <w:rFonts w:ascii="Tahoma" w:hAnsi="Tahoma" w:cs="B Nazanin"/>
          <w:sz w:val="28"/>
          <w:szCs w:val="28"/>
        </w:rPr>
        <w:t xml:space="preserve"> </w:t>
      </w:r>
      <w:r w:rsidRPr="00667E56">
        <w:rPr>
          <w:rFonts w:ascii="Tahoma" w:hAnsi="Tahoma" w:cs="B Nazanin"/>
          <w:b/>
          <w:bCs/>
          <w:sz w:val="28"/>
          <w:szCs w:val="28"/>
        </w:rPr>
        <w:t>اعتبارسنجی خط لوله‌ی خودمان</w:t>
      </w:r>
      <w:r w:rsidRPr="00667E56">
        <w:rPr>
          <w:rFonts w:ascii="Tahoma" w:hAnsi="Tahoma" w:cs="B Nazanin"/>
          <w:sz w:val="28"/>
          <w:szCs w:val="28"/>
        </w:rPr>
        <w:t xml:space="preserve"> گزارش می‌کنیم و نه به‌عنوان یافته‌ی تازه. همچنین آموزش شبکه روی جفت‌های طولی سابقه‌ی منتشرشده دارد.</w:t>
      </w:r>
    </w:p>
    <w:p w14:paraId="240D01B6"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آنچه احتمالاً سهم ماست.</w:t>
      </w:r>
      <w:r w:rsidRPr="00667E56">
        <w:rPr>
          <w:rFonts w:ascii="Tahoma" w:hAnsi="Tahoma" w:cs="B Nazanin"/>
          <w:sz w:val="28"/>
          <w:szCs w:val="28"/>
        </w:rPr>
        <w:t xml:space="preserve"> اندازه‌گیری میزان تضعیف در حجم‌های پیش‌بینی‌شده از تصویر، و نشان دادن اینکه این کمیت از دقت مقطعی قابل پیش‌بینی نیست. کارهای منتشرشده در این حوزه بر </w:t>
      </w:r>
      <w:r w:rsidRPr="00667E56">
        <w:rPr>
          <w:rFonts w:ascii="Tahoma" w:hAnsi="Tahoma" w:cs="B Nazanin"/>
          <w:b/>
          <w:bCs/>
          <w:sz w:val="28"/>
          <w:szCs w:val="28"/>
        </w:rPr>
        <w:t>سازگاری</w:t>
      </w:r>
      <w:r w:rsidRPr="00667E56">
        <w:rPr>
          <w:rFonts w:ascii="Tahoma" w:hAnsi="Tahoma" w:cs="B Nazanin"/>
          <w:sz w:val="28"/>
          <w:szCs w:val="28"/>
        </w:rPr>
        <w:t xml:space="preserve"> روش‌های قطعه‌بندی متمرکزند و شیب تضعیف را کمّی نمی‌کنند. این سهمی باریک است و نه یک تغییر پارادایم؛ خودِ مفهوم تضعیف در آمار کلاسیک شناخته‌شده است.</w:t>
      </w:r>
    </w:p>
    <w:p w14:paraId="22075AA4"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آنچه کمّی کرده‌ایم.</w:t>
      </w:r>
      <w:r w:rsidRPr="00667E56">
        <w:rPr>
          <w:rFonts w:ascii="Tahoma" w:hAnsi="Tahoma" w:cs="B Nazanin"/>
          <w:sz w:val="28"/>
          <w:szCs w:val="28"/>
        </w:rPr>
        <w:t xml:space="preserve"> ارزش وزن‌های از پیش آموزش‌دیده (‎۰</w:t>
      </w:r>
      <w:r w:rsidRPr="00667E56">
        <w:rPr>
          <w:rFonts w:ascii="Arial" w:hAnsi="Arial" w:cs="Arial" w:hint="cs"/>
          <w:sz w:val="28"/>
          <w:szCs w:val="28"/>
        </w:rPr>
        <w:t>٫</w:t>
      </w:r>
      <w:r w:rsidRPr="00667E56">
        <w:rPr>
          <w:rFonts w:ascii="Tahoma" w:hAnsi="Tahoma" w:cs="B Nazanin" w:hint="cs"/>
          <w:sz w:val="28"/>
          <w:szCs w:val="28"/>
        </w:rPr>
        <w:t>۱۲۷‎</w:t>
      </w:r>
      <w:r w:rsidRPr="00667E56">
        <w:rPr>
          <w:rFonts w:ascii="Tahoma" w:hAnsi="Tahoma" w:cs="B Nazanin"/>
          <w:sz w:val="28"/>
          <w:szCs w:val="28"/>
        </w:rPr>
        <w:t>+)</w:t>
      </w:r>
      <w:r w:rsidRPr="00667E56">
        <w:rPr>
          <w:rFonts w:ascii="Tahoma" w:hAnsi="Tahoma" w:cs="B Nazanin"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ارزش</w:t>
      </w:r>
      <w:r w:rsidRPr="00667E56">
        <w:rPr>
          <w:rFonts w:ascii="Tahoma" w:hAnsi="Tahoma" w:cs="B Nazanin"/>
          <w:sz w:val="28"/>
          <w:szCs w:val="28"/>
        </w:rPr>
        <w:t xml:space="preserve"> </w:t>
      </w:r>
      <w:r w:rsidRPr="00667E56">
        <w:rPr>
          <w:rFonts w:ascii="Tahoma" w:hAnsi="Tahoma" w:cs="B Nazanin" w:hint="cs"/>
          <w:sz w:val="28"/>
          <w:szCs w:val="28"/>
        </w:rPr>
        <w:t>تنظیم</w:t>
      </w:r>
      <w:r w:rsidRPr="00667E56">
        <w:rPr>
          <w:rFonts w:ascii="Tahoma" w:hAnsi="Tahoma" w:cs="B Nazanin"/>
          <w:sz w:val="28"/>
          <w:szCs w:val="28"/>
        </w:rPr>
        <w:t xml:space="preserve"> </w:t>
      </w:r>
      <w:r w:rsidRPr="00667E56">
        <w:rPr>
          <w:rFonts w:ascii="Tahoma" w:hAnsi="Tahoma" w:cs="B Nazanin" w:hint="cs"/>
          <w:sz w:val="28"/>
          <w:szCs w:val="28"/>
        </w:rPr>
        <w:t>دقیق</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۰۸۳‎</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برتری</w:t>
      </w:r>
      <w:r w:rsidRPr="00667E56">
        <w:rPr>
          <w:rFonts w:ascii="Tahoma" w:hAnsi="Tahoma" w:cs="B Nazanin"/>
          <w:sz w:val="28"/>
          <w:szCs w:val="28"/>
        </w:rPr>
        <w:t xml:space="preserve"> </w:t>
      </w:r>
      <w:r w:rsidRPr="00667E56">
        <w:rPr>
          <w:rFonts w:ascii="Tahoma" w:hAnsi="Tahoma" w:cs="B Nazanin" w:hint="cs"/>
          <w:sz w:val="28"/>
          <w:szCs w:val="28"/>
        </w:rPr>
        <w:t>گلوگاه</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آموزش</w:t>
      </w:r>
      <w:r w:rsidRPr="00667E56">
        <w:rPr>
          <w:rFonts w:ascii="Tahoma" w:hAnsi="Tahoma" w:cs="B Nazanin"/>
          <w:sz w:val="28"/>
          <w:szCs w:val="28"/>
        </w:rPr>
        <w:t xml:space="preserve"> </w:t>
      </w:r>
      <w:r w:rsidRPr="00667E56">
        <w:rPr>
          <w:rFonts w:ascii="Tahoma" w:hAnsi="Tahoma" w:cs="B Nazanin" w:hint="cs"/>
          <w:sz w:val="28"/>
          <w:szCs w:val="28"/>
        </w:rPr>
        <w:t>سرتاسری</w:t>
      </w:r>
      <w:r w:rsidRPr="00667E56">
        <w:rPr>
          <w:rFonts w:ascii="Tahoma" w:hAnsi="Tahoma" w:cs="B Nazanin"/>
          <w:sz w:val="28"/>
          <w:szCs w:val="28"/>
        </w:rPr>
        <w:t xml:space="preserve"> (</w:t>
      </w:r>
      <w:r w:rsidRPr="00667E56">
        <w:rPr>
          <w:rFonts w:ascii="Tahoma" w:hAnsi="Tahoma" w:cs="B Nazanin" w:hint="cs"/>
          <w:sz w:val="28"/>
          <w:szCs w:val="28"/>
        </w:rPr>
        <w:t>‎۰</w:t>
      </w:r>
      <w:r w:rsidRPr="00667E56">
        <w:rPr>
          <w:rFonts w:ascii="Arial" w:hAnsi="Arial" w:cs="Arial" w:hint="cs"/>
          <w:sz w:val="28"/>
          <w:szCs w:val="28"/>
        </w:rPr>
        <w:t>٫</w:t>
      </w:r>
      <w:r w:rsidRPr="00667E56">
        <w:rPr>
          <w:rFonts w:ascii="Tahoma" w:hAnsi="Tahoma" w:cs="B Nazanin" w:hint="cs"/>
          <w:sz w:val="28"/>
          <w:szCs w:val="28"/>
        </w:rPr>
        <w:t>۱۱۲‎</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اعداد</w:t>
      </w:r>
      <w:r w:rsidRPr="00667E56">
        <w:rPr>
          <w:rFonts w:ascii="Tahoma" w:hAnsi="Tahoma" w:cs="B Nazanin"/>
          <w:sz w:val="28"/>
          <w:szCs w:val="28"/>
        </w:rPr>
        <w:t xml:space="preserve"> </w:t>
      </w:r>
      <w:r w:rsidRPr="00667E56">
        <w:rPr>
          <w:rFonts w:ascii="Tahoma" w:hAnsi="Tahoma" w:cs="B Nazanin" w:hint="cs"/>
          <w:sz w:val="28"/>
          <w:szCs w:val="28"/>
        </w:rPr>
        <w:t>معمولاً</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مقالات</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نمی‌شوند،</w:t>
      </w:r>
      <w:r w:rsidRPr="00667E56">
        <w:rPr>
          <w:rFonts w:ascii="Tahoma" w:hAnsi="Tahoma" w:cs="B Nazanin"/>
          <w:sz w:val="28"/>
          <w:szCs w:val="28"/>
        </w:rPr>
        <w:t xml:space="preserve"> </w:t>
      </w:r>
      <w:r w:rsidRPr="00667E56">
        <w:rPr>
          <w:rFonts w:ascii="Tahoma" w:hAnsi="Tahoma" w:cs="B Nazanin" w:hint="cs"/>
          <w:sz w:val="28"/>
          <w:szCs w:val="28"/>
        </w:rPr>
        <w:t>زیرا</w:t>
      </w:r>
      <w:r w:rsidRPr="00667E56">
        <w:rPr>
          <w:rFonts w:ascii="Tahoma" w:hAnsi="Tahoma" w:cs="B Nazanin"/>
          <w:sz w:val="28"/>
          <w:szCs w:val="28"/>
        </w:rPr>
        <w:t xml:space="preserve"> </w:t>
      </w:r>
      <w:r w:rsidRPr="00667E56">
        <w:rPr>
          <w:rFonts w:ascii="Tahoma" w:hAnsi="Tahoma" w:cs="B Nazanin" w:hint="cs"/>
          <w:sz w:val="28"/>
          <w:szCs w:val="28"/>
        </w:rPr>
        <w:t>نویسندگان</w:t>
      </w:r>
      <w:r w:rsidRPr="00667E56">
        <w:rPr>
          <w:rFonts w:ascii="Tahoma" w:hAnsi="Tahoma" w:cs="B Nazanin"/>
          <w:sz w:val="28"/>
          <w:szCs w:val="28"/>
        </w:rPr>
        <w:t xml:space="preserve"> </w:t>
      </w:r>
      <w:r w:rsidRPr="00667E56">
        <w:rPr>
          <w:rFonts w:ascii="Tahoma" w:hAnsi="Tahoma" w:cs="B Nazanin" w:hint="cs"/>
          <w:sz w:val="28"/>
          <w:szCs w:val="28"/>
        </w:rPr>
        <w:t>مستقیماً</w:t>
      </w:r>
      <w:r w:rsidRPr="00667E56">
        <w:rPr>
          <w:rFonts w:ascii="Tahoma" w:hAnsi="Tahoma" w:cs="B Nazanin"/>
          <w:sz w:val="28"/>
          <w:szCs w:val="28"/>
        </w:rPr>
        <w:t xml:space="preserve"> </w:t>
      </w:r>
      <w:r w:rsidRPr="00667E56">
        <w:rPr>
          <w:rFonts w:ascii="Tahoma" w:hAnsi="Tahoma" w:cs="B Nazanin" w:hint="cs"/>
          <w:sz w:val="28"/>
          <w:szCs w:val="28"/>
        </w:rPr>
        <w:t>بهترین</w:t>
      </w:r>
      <w:r w:rsidRPr="00667E56">
        <w:rPr>
          <w:rFonts w:ascii="Tahoma" w:hAnsi="Tahoma" w:cs="B Nazanin"/>
          <w:sz w:val="28"/>
          <w:szCs w:val="28"/>
        </w:rPr>
        <w:t xml:space="preserve"> </w:t>
      </w:r>
      <w:r w:rsidRPr="00667E56">
        <w:rPr>
          <w:rFonts w:ascii="Tahoma" w:hAnsi="Tahoma" w:cs="B Nazanin" w:hint="cs"/>
          <w:sz w:val="28"/>
          <w:szCs w:val="28"/>
        </w:rPr>
        <w:t>پیکربندی</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ارائه</w:t>
      </w:r>
      <w:r w:rsidRPr="00667E56">
        <w:rPr>
          <w:rFonts w:ascii="Tahoma" w:hAnsi="Tahoma" w:cs="B Nazanin"/>
          <w:sz w:val="28"/>
          <w:szCs w:val="28"/>
        </w:rPr>
        <w:t xml:space="preserve"> </w:t>
      </w:r>
      <w:r w:rsidRPr="00667E56">
        <w:rPr>
          <w:rFonts w:ascii="Tahoma" w:hAnsi="Tahoma" w:cs="B Nazanin" w:hint="cs"/>
          <w:sz w:val="28"/>
          <w:szCs w:val="28"/>
        </w:rPr>
        <w:t>می‌کنند</w:t>
      </w:r>
      <w:r w:rsidRPr="00667E56">
        <w:rPr>
          <w:rFonts w:ascii="Tahoma" w:hAnsi="Tahoma" w:cs="B Nazanin"/>
          <w:sz w:val="28"/>
          <w:szCs w:val="28"/>
        </w:rPr>
        <w:t>.</w:t>
      </w:r>
    </w:p>
    <w:p w14:paraId="0F2D0FE9"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t>‎۷-۴‎ محدودیت‌ها</w:t>
      </w:r>
    </w:p>
    <w:p w14:paraId="4EC81850"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نخست، اندازه‌ی نمونه برای سنجش سرعت کافی نیست.</w:t>
      </w:r>
      <w:r w:rsidRPr="00667E56">
        <w:rPr>
          <w:rFonts w:ascii="Tahoma" w:hAnsi="Tahoma" w:cs="B Nazanin"/>
          <w:sz w:val="28"/>
          <w:szCs w:val="28"/>
        </w:rPr>
        <w:t xml:space="preserve"> با ۲۰۳ فرد و ۱۲۳ رویداد، پهنای بازه‌ی اطمینان شاخص هم‌خوانی حدود ‎۰</w:t>
      </w:r>
      <w:r w:rsidRPr="00667E56">
        <w:rPr>
          <w:rFonts w:ascii="Arial" w:hAnsi="Arial" w:cs="Arial" w:hint="cs"/>
          <w:sz w:val="28"/>
          <w:szCs w:val="28"/>
        </w:rPr>
        <w:t>٫</w:t>
      </w:r>
      <w:r w:rsidRPr="00667E56">
        <w:rPr>
          <w:rFonts w:ascii="Tahoma" w:hAnsi="Tahoma" w:cs="B Nazanin" w:hint="cs"/>
          <w:sz w:val="28"/>
          <w:szCs w:val="28"/>
        </w:rPr>
        <w:t>۱۱‎</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رتبه‌بندی</w:t>
      </w:r>
      <w:r w:rsidRPr="00667E56">
        <w:rPr>
          <w:rFonts w:ascii="Tahoma" w:hAnsi="Tahoma" w:cs="B Nazanin"/>
          <w:sz w:val="28"/>
          <w:szCs w:val="28"/>
        </w:rPr>
        <w:t xml:space="preserve"> </w:t>
      </w:r>
      <w:r w:rsidRPr="00667E56">
        <w:rPr>
          <w:rFonts w:ascii="Tahoma" w:hAnsi="Tahoma" w:cs="B Nazanin" w:hint="cs"/>
          <w:sz w:val="28"/>
          <w:szCs w:val="28"/>
        </w:rPr>
        <w:t>مدل‌های</w:t>
      </w:r>
      <w:r w:rsidRPr="00667E56">
        <w:rPr>
          <w:rFonts w:ascii="Tahoma" w:hAnsi="Tahoma" w:cs="B Nazanin"/>
          <w:sz w:val="28"/>
          <w:szCs w:val="28"/>
        </w:rPr>
        <w:t xml:space="preserve"> </w:t>
      </w:r>
      <w:r w:rsidRPr="00667E56">
        <w:rPr>
          <w:rFonts w:ascii="Tahoma" w:hAnsi="Tahoma" w:cs="B Nazanin" w:hint="cs"/>
          <w:sz w:val="28"/>
          <w:szCs w:val="28"/>
        </w:rPr>
        <w:t>تصویری</w:t>
      </w:r>
      <w:r w:rsidRPr="00667E56">
        <w:rPr>
          <w:rFonts w:ascii="Tahoma" w:hAnsi="Tahoma" w:cs="B Nazanin"/>
          <w:sz w:val="28"/>
          <w:szCs w:val="28"/>
        </w:rPr>
        <w:t xml:space="preserve"> </w:t>
      </w:r>
      <w:r w:rsidRPr="00667E56">
        <w:rPr>
          <w:rFonts w:ascii="Tahoma" w:hAnsi="Tahoma" w:cs="B Nazanin" w:hint="cs"/>
          <w:sz w:val="28"/>
          <w:szCs w:val="28"/>
        </w:rPr>
        <w:t>بر</w:t>
      </w:r>
      <w:r w:rsidRPr="00667E56">
        <w:rPr>
          <w:rFonts w:ascii="Tahoma" w:hAnsi="Tahoma" w:cs="B Nazanin"/>
          <w:sz w:val="28"/>
          <w:szCs w:val="28"/>
        </w:rPr>
        <w:t xml:space="preserve"> </w:t>
      </w:r>
      <w:r w:rsidRPr="00667E56">
        <w:rPr>
          <w:rFonts w:ascii="Tahoma" w:hAnsi="Tahoma" w:cs="B Nazanin" w:hint="cs"/>
          <w:sz w:val="28"/>
          <w:szCs w:val="28"/>
        </w:rPr>
        <w:t>اساس</w:t>
      </w:r>
      <w:r w:rsidRPr="00667E56">
        <w:rPr>
          <w:rFonts w:ascii="Tahoma" w:hAnsi="Tahoma" w:cs="B Nazanin"/>
          <w:sz w:val="28"/>
          <w:szCs w:val="28"/>
        </w:rPr>
        <w:t xml:space="preserve"> </w:t>
      </w:r>
      <w:r w:rsidRPr="00667E56">
        <w:rPr>
          <w:rFonts w:ascii="Tahoma" w:hAnsi="Tahoma" w:cs="B Nazanin" w:hint="cs"/>
          <w:sz w:val="28"/>
          <w:szCs w:val="28"/>
        </w:rPr>
        <w:t>نرخ،</w:t>
      </w:r>
      <w:r w:rsidRPr="00667E56">
        <w:rPr>
          <w:rFonts w:ascii="Tahoma" w:hAnsi="Tahoma" w:cs="B Nazanin"/>
          <w:sz w:val="28"/>
          <w:szCs w:val="28"/>
        </w:rPr>
        <w:t xml:space="preserve"> </w:t>
      </w:r>
      <w:r w:rsidRPr="00667E56">
        <w:rPr>
          <w:rFonts w:ascii="Tahoma" w:hAnsi="Tahoma" w:cs="B Nazanin" w:hint="cs"/>
          <w:sz w:val="28"/>
          <w:szCs w:val="28"/>
        </w:rPr>
        <w:t>با</w:t>
      </w:r>
      <w:r w:rsidRPr="00667E56">
        <w:rPr>
          <w:rFonts w:ascii="Tahoma" w:hAnsi="Tahoma" w:cs="B Nazanin"/>
          <w:sz w:val="28"/>
          <w:szCs w:val="28"/>
        </w:rPr>
        <w:t xml:space="preserve"> </w:t>
      </w:r>
      <w:r w:rsidRPr="00667E56">
        <w:rPr>
          <w:rFonts w:ascii="Tahoma" w:hAnsi="Tahoma" w:cs="B Nazanin" w:hint="cs"/>
          <w:sz w:val="28"/>
          <w:szCs w:val="28"/>
        </w:rPr>
        <w:t>این</w:t>
      </w:r>
      <w:r w:rsidRPr="00667E56">
        <w:rPr>
          <w:rFonts w:ascii="Tahoma" w:hAnsi="Tahoma" w:cs="B Nazanin"/>
          <w:sz w:val="28"/>
          <w:szCs w:val="28"/>
        </w:rPr>
        <w:t xml:space="preserve"> </w:t>
      </w:r>
      <w:r w:rsidRPr="00667E56">
        <w:rPr>
          <w:rFonts w:ascii="Tahoma" w:hAnsi="Tahoma" w:cs="B Nazanin" w:hint="cs"/>
          <w:sz w:val="28"/>
          <w:szCs w:val="28"/>
        </w:rPr>
        <w:t>حجم</w:t>
      </w:r>
      <w:r w:rsidRPr="00667E56">
        <w:rPr>
          <w:rFonts w:ascii="Tahoma" w:hAnsi="Tahoma" w:cs="B Nazanin"/>
          <w:sz w:val="28"/>
          <w:szCs w:val="28"/>
        </w:rPr>
        <w:t xml:space="preserve"> </w:t>
      </w:r>
      <w:r w:rsidRPr="00667E56">
        <w:rPr>
          <w:rFonts w:ascii="Tahoma" w:hAnsi="Tahoma" w:cs="B Nazanin" w:hint="cs"/>
          <w:sz w:val="28"/>
          <w:szCs w:val="28"/>
        </w:rPr>
        <w:t>داده</w:t>
      </w:r>
      <w:r w:rsidRPr="00667E56">
        <w:rPr>
          <w:rFonts w:ascii="Tahoma" w:hAnsi="Tahoma" w:cs="B Nazanin"/>
          <w:sz w:val="28"/>
          <w:szCs w:val="28"/>
        </w:rPr>
        <w:t xml:space="preserve"> </w:t>
      </w:r>
      <w:r w:rsidRPr="00667E56">
        <w:rPr>
          <w:rFonts w:ascii="Tahoma" w:hAnsi="Tahoma" w:cs="B Nazanin" w:hint="cs"/>
          <w:sz w:val="28"/>
          <w:szCs w:val="28"/>
        </w:rPr>
        <w:t>ممکن</w:t>
      </w:r>
      <w:r w:rsidRPr="00667E56">
        <w:rPr>
          <w:rFonts w:ascii="Tahoma" w:hAnsi="Tahoma" w:cs="B Nazanin"/>
          <w:sz w:val="28"/>
          <w:szCs w:val="28"/>
        </w:rPr>
        <w:t xml:space="preserve"> </w:t>
      </w:r>
      <w:r w:rsidRPr="00667E56">
        <w:rPr>
          <w:rFonts w:ascii="Tahoma" w:hAnsi="Tahoma" w:cs="B Nazanin" w:hint="cs"/>
          <w:sz w:val="28"/>
          <w:szCs w:val="28"/>
        </w:rPr>
        <w:t>نیست</w:t>
      </w:r>
      <w:r w:rsidRPr="00667E56">
        <w:rPr>
          <w:rFonts w:ascii="Tahoma" w:hAnsi="Tahoma" w:cs="B Nazanin"/>
          <w:sz w:val="28"/>
          <w:szCs w:val="28"/>
        </w:rPr>
        <w:t>.</w:t>
      </w:r>
    </w:p>
    <w:p w14:paraId="6D599784"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دوم، حلقه‌ی ضعیف همچنان قشر آنتورینال است.</w:t>
      </w:r>
      <w:r w:rsidRPr="00667E56">
        <w:rPr>
          <w:rFonts w:ascii="Tahoma" w:hAnsi="Tahoma" w:cs="B Nazanin"/>
          <w:sz w:val="28"/>
          <w:szCs w:val="28"/>
        </w:rPr>
        <w:t xml:space="preserve"> این ناحیه هم در بازتولید مقطعی (‎۰</w:t>
      </w:r>
      <w:r w:rsidRPr="00667E56">
        <w:rPr>
          <w:rFonts w:ascii="Arial" w:hAnsi="Arial" w:cs="Arial" w:hint="cs"/>
          <w:sz w:val="28"/>
          <w:szCs w:val="28"/>
        </w:rPr>
        <w:t>٫</w:t>
      </w:r>
      <w:r w:rsidRPr="00667E56">
        <w:rPr>
          <w:rFonts w:ascii="Tahoma" w:hAnsi="Tahoma" w:cs="B Nazanin" w:hint="cs"/>
          <w:sz w:val="28"/>
          <w:szCs w:val="28"/>
        </w:rPr>
        <w:t>۵۰‎</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هم</w:t>
      </w:r>
      <w:r w:rsidRPr="00667E56">
        <w:rPr>
          <w:rFonts w:ascii="Tahoma" w:hAnsi="Tahoma" w:cs="B Nazanin"/>
          <w:sz w:val="28"/>
          <w:szCs w:val="28"/>
        </w:rPr>
        <w:t xml:space="preserve"> </w:t>
      </w:r>
      <w:r w:rsidRPr="00667E56">
        <w:rPr>
          <w:rFonts w:ascii="Tahoma" w:hAnsi="Tahoma" w:cs="B Nazanin" w:hint="cs"/>
          <w:sz w:val="28"/>
          <w:szCs w:val="28"/>
        </w:rPr>
        <w:t>در</w:t>
      </w:r>
      <w:r w:rsidRPr="00667E56">
        <w:rPr>
          <w:rFonts w:ascii="Tahoma" w:hAnsi="Tahoma" w:cs="B Nazanin"/>
          <w:sz w:val="28"/>
          <w:szCs w:val="28"/>
        </w:rPr>
        <w:t xml:space="preserve"> </w:t>
      </w:r>
      <w:r w:rsidRPr="00667E56">
        <w:rPr>
          <w:rFonts w:ascii="Tahoma" w:hAnsi="Tahoma" w:cs="B Nazanin" w:hint="cs"/>
          <w:sz w:val="28"/>
          <w:szCs w:val="28"/>
        </w:rPr>
        <w:t>گزارش</w:t>
      </w:r>
      <w:r w:rsidRPr="00667E56">
        <w:rPr>
          <w:rFonts w:ascii="Tahoma" w:hAnsi="Tahoma" w:cs="B Nazanin"/>
          <w:sz w:val="28"/>
          <w:szCs w:val="28"/>
        </w:rPr>
        <w:t xml:space="preserve"> </w:t>
      </w:r>
      <w:r w:rsidRPr="00667E56">
        <w:rPr>
          <w:rFonts w:ascii="Tahoma" w:hAnsi="Tahoma" w:cs="B Nazanin" w:hint="cs"/>
          <w:sz w:val="28"/>
          <w:szCs w:val="28"/>
        </w:rPr>
        <w:t>تغییر</w:t>
      </w:r>
      <w:r w:rsidRPr="00667E56">
        <w:rPr>
          <w:rFonts w:ascii="Tahoma" w:hAnsi="Tahoma" w:cs="B Nazanin"/>
          <w:sz w:val="28"/>
          <w:szCs w:val="28"/>
        </w:rPr>
        <w:t xml:space="preserve"> (</w:t>
      </w:r>
      <w:r w:rsidRPr="00667E56">
        <w:rPr>
          <w:rFonts w:ascii="Tahoma" w:hAnsi="Tahoma" w:cs="B Nazanin" w:hint="cs"/>
          <w:sz w:val="28"/>
          <w:szCs w:val="28"/>
        </w:rPr>
        <w:t>۱۳</w:t>
      </w:r>
      <w:r w:rsidRPr="00667E56">
        <w:rPr>
          <w:rFonts w:ascii="Tahoma" w:hAnsi="Tahoma" w:cs="B Nazanin"/>
          <w:sz w:val="28"/>
          <w:szCs w:val="28"/>
        </w:rPr>
        <w:t xml:space="preserve"> </w:t>
      </w:r>
      <w:r w:rsidRPr="00667E56">
        <w:rPr>
          <w:rFonts w:ascii="Tahoma" w:hAnsi="Tahoma" w:cs="B Nazanin" w:hint="cs"/>
          <w:sz w:val="28"/>
          <w:szCs w:val="28"/>
        </w:rPr>
        <w:t>درصد</w:t>
      </w:r>
      <w:r w:rsidRPr="00667E56">
        <w:rPr>
          <w:rFonts w:ascii="Tahoma" w:hAnsi="Tahoma" w:cs="B Nazanin"/>
          <w:sz w:val="28"/>
          <w:szCs w:val="28"/>
        </w:rPr>
        <w:t xml:space="preserve">) </w:t>
      </w:r>
      <w:r w:rsidRPr="00667E56">
        <w:rPr>
          <w:rFonts w:ascii="Tahoma" w:hAnsi="Tahoma" w:cs="B Nazanin" w:hint="cs"/>
          <w:sz w:val="28"/>
          <w:szCs w:val="28"/>
        </w:rPr>
        <w:t>بدترین</w:t>
      </w:r>
      <w:r w:rsidRPr="00667E56">
        <w:rPr>
          <w:rFonts w:ascii="Tahoma" w:hAnsi="Tahoma" w:cs="B Nazanin"/>
          <w:sz w:val="28"/>
          <w:szCs w:val="28"/>
        </w:rPr>
        <w:t xml:space="preserve"> </w:t>
      </w:r>
      <w:r w:rsidRPr="00667E56">
        <w:rPr>
          <w:rFonts w:ascii="Tahoma" w:hAnsi="Tahoma" w:cs="B Nazanin" w:hint="cs"/>
          <w:sz w:val="28"/>
          <w:szCs w:val="28"/>
        </w:rPr>
        <w:t>عملکرد</w:t>
      </w:r>
      <w:r w:rsidRPr="00667E56">
        <w:rPr>
          <w:rFonts w:ascii="Tahoma" w:hAnsi="Tahoma" w:cs="B Nazanin"/>
          <w:sz w:val="28"/>
          <w:szCs w:val="28"/>
        </w:rPr>
        <w:t xml:space="preserve"> </w:t>
      </w:r>
      <w:r w:rsidRPr="00667E56">
        <w:rPr>
          <w:rFonts w:ascii="Tahoma" w:hAnsi="Tahoma" w:cs="B Nazanin" w:hint="cs"/>
          <w:sz w:val="28"/>
          <w:szCs w:val="28"/>
        </w:rPr>
        <w:t>را</w:t>
      </w:r>
      <w:r w:rsidRPr="00667E56">
        <w:rPr>
          <w:rFonts w:ascii="Tahoma" w:hAnsi="Tahoma" w:cs="B Nazanin"/>
          <w:sz w:val="28"/>
          <w:szCs w:val="28"/>
        </w:rPr>
        <w:t xml:space="preserve"> </w:t>
      </w:r>
      <w:r w:rsidRPr="00667E56">
        <w:rPr>
          <w:rFonts w:ascii="Tahoma" w:hAnsi="Tahoma" w:cs="B Nazanin" w:hint="cs"/>
          <w:sz w:val="28"/>
          <w:szCs w:val="28"/>
        </w:rPr>
        <w:t>دارد،</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دقیقاً</w:t>
      </w:r>
      <w:r w:rsidRPr="00667E56">
        <w:rPr>
          <w:rFonts w:ascii="Tahoma" w:hAnsi="Tahoma" w:cs="B Nazanin"/>
          <w:sz w:val="28"/>
          <w:szCs w:val="28"/>
        </w:rPr>
        <w:t xml:space="preserve"> </w:t>
      </w:r>
      <w:r w:rsidRPr="00667E56">
        <w:rPr>
          <w:rFonts w:ascii="Tahoma" w:hAnsi="Tahoma" w:cs="B Nazanin" w:hint="cs"/>
          <w:sz w:val="28"/>
          <w:szCs w:val="28"/>
        </w:rPr>
        <w:t>همان</w:t>
      </w:r>
      <w:r w:rsidRPr="00667E56">
        <w:rPr>
          <w:rFonts w:ascii="Tahoma" w:hAnsi="Tahoma" w:cs="B Nazanin"/>
          <w:sz w:val="28"/>
          <w:szCs w:val="28"/>
        </w:rPr>
        <w:t xml:space="preserve"> </w:t>
      </w:r>
      <w:r w:rsidRPr="00667E56">
        <w:rPr>
          <w:rFonts w:ascii="Tahoma" w:hAnsi="Tahoma" w:cs="B Nazanin" w:hint="cs"/>
          <w:sz w:val="28"/>
          <w:szCs w:val="28"/>
        </w:rPr>
        <w:t>جایی</w:t>
      </w:r>
      <w:r w:rsidRPr="00667E56">
        <w:rPr>
          <w:rFonts w:ascii="Tahoma" w:hAnsi="Tahoma" w:cs="B Nazanin"/>
          <w:sz w:val="28"/>
          <w:szCs w:val="28"/>
        </w:rPr>
        <w:t xml:space="preserve"> </w:t>
      </w:r>
      <w:r w:rsidRPr="00667E56">
        <w:rPr>
          <w:rFonts w:ascii="Tahoma" w:hAnsi="Tahoma" w:cs="B Nazanin" w:hint="cs"/>
          <w:sz w:val="28"/>
          <w:szCs w:val="28"/>
        </w:rPr>
        <w:t>است</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آسیب</w:t>
      </w:r>
      <w:r w:rsidRPr="00667E56">
        <w:rPr>
          <w:rFonts w:ascii="Tahoma" w:hAnsi="Tahoma" w:cs="B Nazanin"/>
          <w:sz w:val="28"/>
          <w:szCs w:val="28"/>
        </w:rPr>
        <w:t xml:space="preserve"> </w:t>
      </w:r>
      <w:r w:rsidRPr="00667E56">
        <w:rPr>
          <w:rFonts w:ascii="Tahoma" w:hAnsi="Tahoma" w:cs="B Nazanin" w:hint="cs"/>
          <w:sz w:val="28"/>
          <w:szCs w:val="28"/>
        </w:rPr>
        <w:t>آلزایمر</w:t>
      </w:r>
      <w:r w:rsidRPr="00667E56">
        <w:rPr>
          <w:rFonts w:ascii="Tahoma" w:hAnsi="Tahoma" w:cs="B Nazanin"/>
          <w:sz w:val="28"/>
          <w:szCs w:val="28"/>
        </w:rPr>
        <w:t xml:space="preserve"> </w:t>
      </w:r>
      <w:r w:rsidRPr="00667E56">
        <w:rPr>
          <w:rFonts w:ascii="Tahoma" w:hAnsi="Tahoma" w:cs="B Nazanin" w:hint="cs"/>
          <w:sz w:val="28"/>
          <w:szCs w:val="28"/>
        </w:rPr>
        <w:t>از</w:t>
      </w:r>
      <w:r w:rsidRPr="00667E56">
        <w:rPr>
          <w:rFonts w:ascii="Tahoma" w:hAnsi="Tahoma" w:cs="B Nazanin"/>
          <w:sz w:val="28"/>
          <w:szCs w:val="28"/>
        </w:rPr>
        <w:t xml:space="preserve"> </w:t>
      </w:r>
      <w:r w:rsidRPr="00667E56">
        <w:rPr>
          <w:rFonts w:ascii="Tahoma" w:hAnsi="Tahoma" w:cs="B Nazanin" w:hint="cs"/>
          <w:sz w:val="28"/>
          <w:szCs w:val="28"/>
        </w:rPr>
        <w:t>آن</w:t>
      </w:r>
      <w:r w:rsidRPr="00667E56">
        <w:rPr>
          <w:rFonts w:ascii="Tahoma" w:hAnsi="Tahoma" w:cs="B Nazanin"/>
          <w:sz w:val="28"/>
          <w:szCs w:val="28"/>
        </w:rPr>
        <w:t xml:space="preserve"> </w:t>
      </w:r>
      <w:r w:rsidRPr="00667E56">
        <w:rPr>
          <w:rFonts w:ascii="Tahoma" w:hAnsi="Tahoma" w:cs="B Nazanin" w:hint="cs"/>
          <w:sz w:val="28"/>
          <w:szCs w:val="28"/>
        </w:rPr>
        <w:t>آغاز</w:t>
      </w:r>
      <w:r w:rsidRPr="00667E56">
        <w:rPr>
          <w:rFonts w:ascii="Tahoma" w:hAnsi="Tahoma" w:cs="B Nazanin"/>
          <w:sz w:val="28"/>
          <w:szCs w:val="28"/>
        </w:rPr>
        <w:t xml:space="preserve"> </w:t>
      </w:r>
      <w:r w:rsidRPr="00667E56">
        <w:rPr>
          <w:rFonts w:ascii="Tahoma" w:hAnsi="Tahoma" w:cs="B Nazanin" w:hint="cs"/>
          <w:sz w:val="28"/>
          <w:szCs w:val="28"/>
        </w:rPr>
        <w:t>می‌شود</w:t>
      </w:r>
      <w:r w:rsidRPr="00667E56">
        <w:rPr>
          <w:rFonts w:ascii="Tahoma" w:hAnsi="Tahoma" w:cs="B Nazanin"/>
          <w:sz w:val="28"/>
          <w:szCs w:val="28"/>
        </w:rPr>
        <w:t>.</w:t>
      </w:r>
    </w:p>
    <w:p w14:paraId="211696B8"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سوم، کار تصویری عمدتاً بر یک کوهورت استوار است.</w:t>
      </w:r>
      <w:r w:rsidRPr="00667E56">
        <w:rPr>
          <w:rFonts w:ascii="Tahoma" w:hAnsi="Tahoma" w:cs="B Nazanin"/>
          <w:sz w:val="28"/>
          <w:szCs w:val="28"/>
        </w:rPr>
        <w:t xml:space="preserve"> آزمایش‌های اصلی روی ADNI انجام شد و OASIS تنها برش‌های دوبعدی دارد. تکرار روی یک کوهورت مستقل با حجم‌های سه‌بعدی انجام نشده است.</w:t>
      </w:r>
    </w:p>
    <w:p w14:paraId="7AA0DCBE"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چهارم، ورودی شبکه برش‌های دوبعدی از حجم سه‌بعدی است.</w:t>
      </w:r>
      <w:r w:rsidRPr="00667E56">
        <w:rPr>
          <w:rFonts w:ascii="Tahoma" w:hAnsi="Tahoma" w:cs="B Nazanin"/>
          <w:sz w:val="28"/>
          <w:szCs w:val="28"/>
        </w:rPr>
        <w:t xml:space="preserve"> این انتخاب امکان استفاده از مدل‌های از پیش آموزش‌دیده را فراهم کرد، اما بخشی از اطلاعات فضایی را دور می‌ریزد.</w:t>
      </w:r>
    </w:p>
    <w:p w14:paraId="0841654E" w14:textId="77777777" w:rsidR="005B767B" w:rsidRPr="00667E56" w:rsidRDefault="00000000" w:rsidP="00667E56">
      <w:pPr>
        <w:pStyle w:val="Heading3"/>
        <w:spacing w:after="120"/>
        <w:jc w:val="both"/>
        <w:rPr>
          <w:rFonts w:cs="B Nazanin"/>
          <w:sz w:val="32"/>
          <w:szCs w:val="32"/>
        </w:rPr>
      </w:pPr>
      <w:r w:rsidRPr="00667E56">
        <w:rPr>
          <w:rFonts w:ascii="Tahoma" w:hAnsi="Tahoma" w:cs="B Nazanin"/>
          <w:bCs/>
          <w:sz w:val="32"/>
          <w:szCs w:val="32"/>
        </w:rPr>
        <w:lastRenderedPageBreak/>
        <w:t>‎۷-۵‎ مسیر پیشنهادی برای ادامه</w:t>
      </w:r>
    </w:p>
    <w:p w14:paraId="4FD8139D"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سه مسیر، به ترتیب اولویت:</w:t>
      </w:r>
    </w:p>
    <w:p w14:paraId="2F75434E"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یک، تقویت حلقه‌ی ضعیف.</w:t>
      </w:r>
      <w:r w:rsidRPr="00667E56">
        <w:rPr>
          <w:rFonts w:ascii="Tahoma" w:hAnsi="Tahoma" w:cs="B Nazanin"/>
          <w:sz w:val="28"/>
          <w:szCs w:val="28"/>
        </w:rPr>
        <w:t xml:space="preserve"> چون قشر آنتورینال هم مهم‌ترین و هم ضعیف‌ترین ناحیه است، منطقی است که به‌جای کل مغز، یک برش موضعی با رزولوشن بالاتر از ناحیه‌ی گیجگاهی-میانی به شبکه داده شود. این آزمایش مستقیم و کم‌هزینه است.</w:t>
      </w:r>
    </w:p>
    <w:p w14:paraId="40A3D5F0" w14:textId="3D382FF7" w:rsidR="005B767B" w:rsidRPr="00667E56" w:rsidRDefault="00000000" w:rsidP="00667E56">
      <w:pPr>
        <w:ind w:firstLine="340"/>
        <w:jc w:val="both"/>
        <w:rPr>
          <w:rFonts w:cs="B Nazanin" w:hint="cs"/>
          <w:sz w:val="28"/>
          <w:szCs w:val="28"/>
          <w:lang w:bidi="fa-IR"/>
        </w:rPr>
      </w:pPr>
      <w:r w:rsidRPr="00667E56">
        <w:rPr>
          <w:rFonts w:ascii="Tahoma" w:hAnsi="Tahoma" w:cs="B Nazanin"/>
          <w:b/>
          <w:bCs/>
          <w:sz w:val="28"/>
          <w:szCs w:val="28"/>
        </w:rPr>
        <w:t>دو، افزایش تعداد رویدادها.</w:t>
      </w:r>
      <w:r w:rsidRPr="00667E56">
        <w:rPr>
          <w:rFonts w:ascii="Tahoma" w:hAnsi="Tahoma" w:cs="B Nazanin"/>
          <w:sz w:val="28"/>
          <w:szCs w:val="28"/>
        </w:rPr>
        <w:t xml:space="preserve"> برای آنکه بتوان درباره‌ی سرعت پیری از روی تصویر ادعای معناداری کرد، به کوهورت بزرگ‌تر یا پیگیری طولانی‌تر نیاز است. بدون آن، هر مقایسه‌ای در باند نویز باقی می‌ماند.</w:t>
      </w:r>
      <w:r w:rsidR="00667E56">
        <w:rPr>
          <w:rFonts w:ascii="Tahoma" w:hAnsi="Tahoma" w:cs="B Nazanin" w:hint="cs"/>
          <w:sz w:val="28"/>
          <w:szCs w:val="28"/>
          <w:lang w:bidi="fa-IR"/>
        </w:rPr>
        <w:t xml:space="preserve"> هرچند هنوز در این خصوص دیتاستی پیدا نکرده‌ام.</w:t>
      </w:r>
    </w:p>
    <w:p w14:paraId="6853206B" w14:textId="77777777" w:rsidR="005B767B" w:rsidRPr="00667E56" w:rsidRDefault="00000000" w:rsidP="00667E56">
      <w:pPr>
        <w:ind w:firstLine="340"/>
        <w:jc w:val="both"/>
        <w:rPr>
          <w:rFonts w:cs="B Nazanin"/>
          <w:sz w:val="28"/>
          <w:szCs w:val="28"/>
        </w:rPr>
      </w:pPr>
      <w:r w:rsidRPr="00667E56">
        <w:rPr>
          <w:rFonts w:ascii="Tahoma" w:hAnsi="Tahoma" w:cs="B Nazanin"/>
          <w:b/>
          <w:bCs/>
          <w:sz w:val="28"/>
          <w:szCs w:val="28"/>
        </w:rPr>
        <w:t>سه، آموزش با آگاهی از تضعیف.</w:t>
      </w:r>
      <w:r w:rsidRPr="00667E56">
        <w:rPr>
          <w:rFonts w:ascii="Tahoma" w:hAnsi="Tahoma" w:cs="B Nazanin"/>
          <w:sz w:val="28"/>
          <w:szCs w:val="28"/>
        </w:rPr>
        <w:t xml:space="preserve"> اکنون می‌دانیم که شبکه تغییر را کوچک‌تر از واقع گزارش می‌کند و می‌دانیم این میزان برای هر ناحیه متفاوت است. می‌توان این ضریب را اندازه گرفت و پیش از محاسبه‌ی نرخ، تصحیح کرد.</w:t>
      </w:r>
    </w:p>
    <w:p w14:paraId="580F869B" w14:textId="77777777" w:rsidR="005B767B" w:rsidRPr="00667E56" w:rsidRDefault="00000000" w:rsidP="00667E56">
      <w:pPr>
        <w:ind w:firstLine="340"/>
        <w:jc w:val="both"/>
        <w:rPr>
          <w:rFonts w:cs="B Nazanin"/>
          <w:sz w:val="28"/>
          <w:szCs w:val="28"/>
        </w:rPr>
      </w:pPr>
      <w:r w:rsidRPr="00667E56">
        <w:rPr>
          <w:rFonts w:ascii="Tahoma" w:hAnsi="Tahoma" w:cs="B Nazanin"/>
          <w:sz w:val="28"/>
          <w:szCs w:val="28"/>
        </w:rPr>
        <w:t xml:space="preserve">در پایان لازم است یک نکته تصریح شود. هیچ‌یک از نتایج این گزارش، اعداد منتشرشده در مقالاتی را که با ده‌ها هزار نفر آموزش دیده‌اند جابه‌جا نمی‌کند. فاصله‌ی ما تا آن اعداد عمدتاً </w:t>
      </w:r>
      <w:r w:rsidRPr="00667E56">
        <w:rPr>
          <w:rFonts w:ascii="Tahoma" w:hAnsi="Tahoma" w:cs="B Nazanin"/>
          <w:b/>
          <w:bCs/>
          <w:sz w:val="28"/>
          <w:szCs w:val="28"/>
        </w:rPr>
        <w:t>مسأله‌ی داده است و نه مسأله‌ی روش</w:t>
      </w:r>
      <w:r w:rsidRPr="00667E56">
        <w:rPr>
          <w:rFonts w:ascii="Tahoma" w:hAnsi="Tahoma" w:cs="B Nazanin"/>
          <w:sz w:val="28"/>
          <w:szCs w:val="28"/>
        </w:rPr>
        <w:t xml:space="preserve">. آنچه این گزارش فراهم می‌کند چیز دیگری است: اندازه‌گیری اینکه در این مقیاس، هر مؤلفه‌ی طراحی دقیقاً چقدر می‌ارزد </w:t>
      </w:r>
      <w:r w:rsidRPr="00667E56">
        <w:rPr>
          <w:rFonts w:ascii="Arial" w:hAnsi="Arial" w:cs="Arial" w:hint="cs"/>
          <w:sz w:val="28"/>
          <w:szCs w:val="28"/>
        </w:rPr>
        <w:t>—</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ثبت</w:t>
      </w:r>
      <w:r w:rsidRPr="00667E56">
        <w:rPr>
          <w:rFonts w:ascii="Tahoma" w:hAnsi="Tahoma" w:cs="B Nazanin"/>
          <w:sz w:val="28"/>
          <w:szCs w:val="28"/>
        </w:rPr>
        <w:t xml:space="preserve"> </w:t>
      </w:r>
      <w:r w:rsidRPr="00667E56">
        <w:rPr>
          <w:rFonts w:ascii="Tahoma" w:hAnsi="Tahoma" w:cs="B Nazanin" w:hint="cs"/>
          <w:sz w:val="28"/>
          <w:szCs w:val="28"/>
        </w:rPr>
        <w:t>صادقانه‌ی</w:t>
      </w:r>
      <w:r w:rsidRPr="00667E56">
        <w:rPr>
          <w:rFonts w:ascii="Tahoma" w:hAnsi="Tahoma" w:cs="B Nazanin"/>
          <w:sz w:val="28"/>
          <w:szCs w:val="28"/>
        </w:rPr>
        <w:t xml:space="preserve"> </w:t>
      </w:r>
      <w:r w:rsidRPr="00667E56">
        <w:rPr>
          <w:rFonts w:ascii="Tahoma" w:hAnsi="Tahoma" w:cs="B Nazanin" w:hint="cs"/>
          <w:sz w:val="28"/>
          <w:szCs w:val="28"/>
        </w:rPr>
        <w:t>مسیرهایی</w:t>
      </w:r>
      <w:r w:rsidRPr="00667E56">
        <w:rPr>
          <w:rFonts w:ascii="Tahoma" w:hAnsi="Tahoma" w:cs="B Nazanin"/>
          <w:sz w:val="28"/>
          <w:szCs w:val="28"/>
        </w:rPr>
        <w:t xml:space="preserve"> </w:t>
      </w:r>
      <w:r w:rsidRPr="00667E56">
        <w:rPr>
          <w:rFonts w:ascii="Tahoma" w:hAnsi="Tahoma" w:cs="B Nazanin" w:hint="cs"/>
          <w:sz w:val="28"/>
          <w:szCs w:val="28"/>
        </w:rPr>
        <w:t>که</w:t>
      </w:r>
      <w:r w:rsidRPr="00667E56">
        <w:rPr>
          <w:rFonts w:ascii="Tahoma" w:hAnsi="Tahoma" w:cs="B Nazanin"/>
          <w:sz w:val="28"/>
          <w:szCs w:val="28"/>
        </w:rPr>
        <w:t xml:space="preserve"> </w:t>
      </w:r>
      <w:r w:rsidRPr="00667E56">
        <w:rPr>
          <w:rFonts w:ascii="Tahoma" w:hAnsi="Tahoma" w:cs="B Nazanin" w:hint="cs"/>
          <w:sz w:val="28"/>
          <w:szCs w:val="28"/>
        </w:rPr>
        <w:t>آزمودیم</w:t>
      </w:r>
      <w:r w:rsidRPr="00667E56">
        <w:rPr>
          <w:rFonts w:ascii="Tahoma" w:hAnsi="Tahoma" w:cs="B Nazanin"/>
          <w:sz w:val="28"/>
          <w:szCs w:val="28"/>
        </w:rPr>
        <w:t xml:space="preserve"> </w:t>
      </w:r>
      <w:r w:rsidRPr="00667E56">
        <w:rPr>
          <w:rFonts w:ascii="Tahoma" w:hAnsi="Tahoma" w:cs="B Nazanin" w:hint="cs"/>
          <w:sz w:val="28"/>
          <w:szCs w:val="28"/>
        </w:rPr>
        <w:t>و</w:t>
      </w:r>
      <w:r w:rsidRPr="00667E56">
        <w:rPr>
          <w:rFonts w:ascii="Tahoma" w:hAnsi="Tahoma" w:cs="B Nazanin"/>
          <w:sz w:val="28"/>
          <w:szCs w:val="28"/>
        </w:rPr>
        <w:t xml:space="preserve"> </w:t>
      </w:r>
      <w:r w:rsidRPr="00667E56">
        <w:rPr>
          <w:rFonts w:ascii="Tahoma" w:hAnsi="Tahoma" w:cs="B Nazanin" w:hint="cs"/>
          <w:sz w:val="28"/>
          <w:szCs w:val="28"/>
        </w:rPr>
        <w:t>به</w:t>
      </w:r>
      <w:r w:rsidRPr="00667E56">
        <w:rPr>
          <w:rFonts w:ascii="Tahoma" w:hAnsi="Tahoma" w:cs="B Nazanin"/>
          <w:sz w:val="28"/>
          <w:szCs w:val="28"/>
        </w:rPr>
        <w:t xml:space="preserve"> </w:t>
      </w:r>
      <w:r w:rsidRPr="00667E56">
        <w:rPr>
          <w:rFonts w:ascii="Tahoma" w:hAnsi="Tahoma" w:cs="B Nazanin" w:hint="cs"/>
          <w:sz w:val="28"/>
          <w:szCs w:val="28"/>
        </w:rPr>
        <w:t>نتیجه</w:t>
      </w:r>
      <w:r w:rsidRPr="00667E56">
        <w:rPr>
          <w:rFonts w:ascii="Tahoma" w:hAnsi="Tahoma" w:cs="B Nazanin"/>
          <w:sz w:val="28"/>
          <w:szCs w:val="28"/>
        </w:rPr>
        <w:t xml:space="preserve"> </w:t>
      </w:r>
      <w:r w:rsidRPr="00667E56">
        <w:rPr>
          <w:rFonts w:ascii="Tahoma" w:hAnsi="Tahoma" w:cs="B Nazanin" w:hint="cs"/>
          <w:sz w:val="28"/>
          <w:szCs w:val="28"/>
        </w:rPr>
        <w:t>نرسیدند</w:t>
      </w:r>
      <w:r w:rsidRPr="00667E56">
        <w:rPr>
          <w:rFonts w:ascii="Tahoma" w:hAnsi="Tahoma" w:cs="B Nazanin"/>
          <w:sz w:val="28"/>
          <w:szCs w:val="28"/>
        </w:rPr>
        <w:t>.</w:t>
      </w:r>
    </w:p>
    <w:sectPr w:rsidR="005B767B" w:rsidRPr="00667E56" w:rsidSect="00034616">
      <w:footerReference w:type="default" r:id="rId11"/>
      <w:pgSz w:w="12240" w:h="15840"/>
      <w:pgMar w:top="1134" w:right="1134" w:bottom="1134" w:left="113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6565F" w14:textId="77777777" w:rsidR="00667129" w:rsidRDefault="00667129">
      <w:pPr>
        <w:spacing w:after="0" w:line="240" w:lineRule="auto"/>
      </w:pPr>
      <w:r>
        <w:separator/>
      </w:r>
    </w:p>
  </w:endnote>
  <w:endnote w:type="continuationSeparator" w:id="0">
    <w:p w14:paraId="6A022A9C" w14:textId="77777777" w:rsidR="00667129" w:rsidRDefault="0066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2591" w14:textId="77777777" w:rsidR="005B767B" w:rsidRDefault="00000000">
    <w:pPr>
      <w:pStyle w:val="Footer"/>
      <w:jc w:val="center"/>
    </w:pPr>
    <w:r>
      <w:fldChar w:fldCharType="begin"/>
    </w:r>
    <w:r>
      <w:instrText xml:space="preserve"> PAGE </w:instrText>
    </w:r>
    <w:r>
      <w:fldChar w:fldCharType="separate"/>
    </w:r>
    <w:r>
      <w:rPr>
        <w:rFonts w:ascii="Tahoma" w:hAnsi="Tahoma" w:cs="Tahoma"/>
        <w:sz w:val="20"/>
        <w:szCs w:val="20"/>
        <w:rtl w:val="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959A" w14:textId="77777777" w:rsidR="00667129" w:rsidRDefault="00667129">
      <w:pPr>
        <w:spacing w:after="0" w:line="240" w:lineRule="auto"/>
      </w:pPr>
      <w:r>
        <w:separator/>
      </w:r>
    </w:p>
  </w:footnote>
  <w:footnote w:type="continuationSeparator" w:id="0">
    <w:p w14:paraId="3E1C29DE" w14:textId="77777777" w:rsidR="00667129" w:rsidRDefault="00667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982816">
    <w:abstractNumId w:val="8"/>
  </w:num>
  <w:num w:numId="2" w16cid:durableId="841967980">
    <w:abstractNumId w:val="6"/>
  </w:num>
  <w:num w:numId="3" w16cid:durableId="767776357">
    <w:abstractNumId w:val="5"/>
  </w:num>
  <w:num w:numId="4" w16cid:durableId="953706264">
    <w:abstractNumId w:val="4"/>
  </w:num>
  <w:num w:numId="5" w16cid:durableId="813061579">
    <w:abstractNumId w:val="7"/>
  </w:num>
  <w:num w:numId="6" w16cid:durableId="942565896">
    <w:abstractNumId w:val="3"/>
  </w:num>
  <w:num w:numId="7" w16cid:durableId="694774732">
    <w:abstractNumId w:val="2"/>
  </w:num>
  <w:num w:numId="8" w16cid:durableId="1736052174">
    <w:abstractNumId w:val="1"/>
  </w:num>
  <w:num w:numId="9" w16cid:durableId="115999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67B"/>
    <w:rsid w:val="00667129"/>
    <w:rsid w:val="00667E56"/>
    <w:rsid w:val="00AA1D8D"/>
    <w:rsid w:val="00B47730"/>
    <w:rsid w:val="00CB0664"/>
    <w:rsid w:val="00CB6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D96B"/>
  <w14:defaultImageDpi w14:val="300"/>
  <w15:docId w15:val="{A8FBF569-B153-43A9-AEF6-B261F38B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rtl/>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color w:val="1F3A5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color w:val="1F3A5F"/>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i/>
      <w:iCs/>
      <w:color w:val="1F3A5F"/>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4297</Words>
  <Characters>24496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parsa kavian</cp:lastModifiedBy>
  <cp:revision>2</cp:revision>
  <dcterms:created xsi:type="dcterms:W3CDTF">2013-12-23T23:15:00Z</dcterms:created>
  <dcterms:modified xsi:type="dcterms:W3CDTF">2026-09-16T16:26:00Z</dcterms:modified>
  <cp:category/>
</cp:coreProperties>
</file>